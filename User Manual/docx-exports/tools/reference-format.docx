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Pandoc reference template for User Manual DOCX exports.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76"/>
    </w:pPr>
    <w:rPr>
      <w:rFonts w:ascii="Calibri" w:hAnsi="Calibri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Rule="auto" w:line="264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Rule="auto" w:line="264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Rule="auto" w:line="264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 w:lineRule="auto" w:line="276"/>
      <w:ind w:left="720"/>
      <w:contextualSpacing/>
    </w:pPr>
    <w:rPr>
      <w:rFonts w:ascii="Calibri" w:hAnsi="Calibri"/>
      <w:b w:val="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