
<file path=[Content_Types].xml><?xml version="1.0" encoding="utf-8"?>
<ct:Types xmlns:ct="http://schemas.openxmlformats.org/package/2006/content-types">
  <ct:Default Extension="xml" ContentType="application/xml"/>
  <ct:Default Extension="rels" ContentType="application/vnd.openxmlformats-package.relationships+xml"/>
  <ct:Default Extension="odttf" ContentType="application/vnd.openxmlformats-officedocument.obfuscatedFont"/>
  <ct:Override PartName="/word/webSettings.xml" ContentType="application/vnd.openxmlformats-officedocument.wordprocessingml.webSettings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theme/theme1.xml" ContentType="application/vnd.openxmlformats-officedocument.theme+xml"/>
  <ct:Override PartName="/word/fontTable.xml" ContentType="application/vnd.openxmlformats-officedocument.wordprocessingml.fontTable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docProps/custom.xml" ContentType="application/vnd.openxmlformats-officedocument.custom-properties+xml"/>
  <ct:Override PartName="/word/styles.xml" ContentType="application/vnd.openxmlformats-officedocument.wordprocessingml.styles+xml"/>
  <ct:Override PartName="/word/document.xml" ContentType="application/vnd.openxmlformats-officedocument.wordprocessingml.document.main+xml"/>
  <ct:Override PartName="/word/comments.xml" ContentType="application/vnd.openxmlformats-officedocument.wordprocessingml.comments+xml"/>
  <ct:Override PartName="/word/footnotes.xml" ContentType="application/vnd.openxmlformats-officedocument.wordprocessingml.footnotes+xml"/>
  <ct:Override PartName="/word/media/rId19.png" ContentType="image/png"/>
  <ct:Override PartName="/word/media/rId15.png" ContentType="image/png"/>
  <ct:Override PartName="/word/media/rId32.png" ContentType="image/png"/>
  <ct:Override PartName="/word/media/rId36.png" ContentType="image/png"/>
  <ct:Override PartName="/word/media/rId39.png" ContentType="image/png"/>
  <ct:Override PartName="/word/media/rId51.png" ContentType="image/png"/>
  <ct:Override PartName="/word/media/rId43.png" ContentType="image/png"/>
  <ct:Override PartName="/word/media/rId47.png" ContentType="image/png"/>
  <ct:Override PartName="/word/media/rId29.png" ContentType="image/png"/>
  <ct:Override PartName="/word/media/rId26.png" ContentType="image/png"/>
  <ct:Override PartName="/word/media/rId11.png" ContentType="image/png"/>
  <ct:Override PartName="/word/header1.xml" ContentType="application/vnd.openxmlformats-officedocument.wordprocessingml.header+xml"/>
  <ct:Override PartName="/word/footer1.xml" ContentType="application/vnd.openxmlformats-officedocument.wordprocessingml.footer+xml"/>
</ct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technical-staff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Technical Staff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Technical Staff (Employee) execute assigned tickets, deliver technical resolution, escalate when necessary, and submit complete closure evidence for supervisor approval.</w:t>
      </w:r>
    </w:p>
    <w:p>
      <w:r>
        <w:br w:type="page"/>
      </w:r>
    </w:p>
    <w:bookmarkEnd w:id="9"/>
    <w:bookmarkStart w:id="10" w:name="module-list-technical-staf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(Technical Staff)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Assigned Tickets</w:t>
      </w:r>
    </w:p>
    <w:p>
      <w:pPr>
        <w:pStyle w:val="Compact"/>
        <w:numPr>
          <w:ilvl w:val="0"/>
          <w:numId w:val="1001"/>
        </w:numPr>
      </w:pPr>
      <w:r>
        <w:t xml:space="preserve">Escalation History</w:t>
      </w:r>
    </w:p>
    <w:p>
      <w:pPr>
        <w:pStyle w:val="Compact"/>
        <w:numPr>
          <w:ilvl w:val="0"/>
          <w:numId w:val="1001"/>
        </w:numPr>
      </w:pPr>
      <w:r>
        <w:t xml:space="preserve">Knowledge Hub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r>
        <w:br w:type="page"/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ns1:inline>
            <ns1:extent cx="5039999" cy="2479120"/>
            <ns1:effectExtent b="0" l="0" r="0" t="0"/>
            <ns1:docPr descr="Technical Login" title="" id="12" name="Picture"/>
            <ns2:graphic>
              <ns2:graphicData uri="http://schemas.openxmlformats.org/drawingml/2006/picture">
                <ns3:pic>
                  <ns3:nvPicPr>
                    <ns3:cNvPr descr="Technical%20login%20page.png" id="13" name="Picture"/>
                    <ns3:cNvPicPr>
                      <ns2:picLocks noChangeArrowheads="1" noChangeAspect="1"/>
                    </ns3:cNvPicPr>
                  </ns3:nvPicPr>
                  <ns3:blipFill>
                    <ns2:blip r:embed="rId1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7912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Technical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employee credentials.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redirect to Technical dashboard.</w:t>
      </w:r>
    </w:p>
    <w:p>
      <w:r>
        <w:br w:type="page"/>
      </w:r>
    </w:p>
    <w:bookmarkEnd w:id="14"/>
    <w:bookmarkStart w:id="18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CaptionedFigure"/>
      </w:pPr>
      <w:r>
        <w:drawing>
          <ns1:inline>
            <ns1:extent cx="5039999" cy="2494892"/>
            <ns1:effectExtent b="0" l="0" r="0" t="0"/>
            <ns1:docPr descr="Technical Dashboard" title="" id="16" name="Picture"/>
            <ns2:graphic>
              <ns2:graphicData uri="http://schemas.openxmlformats.org/drawingml/2006/picture">
                <ns3:pic>
                  <ns3:nvPicPr>
                    <ns3:cNvPr descr="Technical%20Dashboard.png" id="17" name="Picture"/>
                    <ns3:cNvPicPr>
                      <ns2:picLocks noChangeArrowheads="1" noChangeAspect="1"/>
                    </ns3:cNvPicPr>
                  </ns3:nvPicPr>
                  <ns3:blipFill>
                    <ns2:blip r:embed="rId1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94892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Technical Dashboard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assigned workload, in-progress work, and weekly goals.</w:t>
      </w:r>
      <w:r>
        <w:t xml:space="preserve"> </w:t>
      </w:r>
      <w:r>
        <w:t xml:space="preserve">- Check urgent SLA and priority indicators.</w:t>
      </w:r>
    </w:p>
    <w:p>
      <w:pPr>
        <w:pStyle w:val="BodyText"/>
      </w:pPr>
      <w:r>
        <w:t xml:space="preserve">Daily Checklist:</w:t>
      </w:r>
      <w:r>
        <w:t xml:space="preserve"> </w:t>
      </w:r>
      <w:r>
        <w:t xml:space="preserve">1. Open top-priority assigned ticket first.</w:t>
      </w:r>
      <w:r>
        <w:t xml:space="preserve"> </w:t>
      </w:r>
      <w:r>
        <w:t xml:space="preserve">2. Confirm status and SLA urgency.</w:t>
      </w:r>
      <w:r>
        <w:t xml:space="preserve"> </w:t>
      </w:r>
      <w:r>
        <w:t xml:space="preserve">3. Open ticket details and begin documented work.</w:t>
      </w:r>
    </w:p>
    <w:p>
      <w:r>
        <w:br w:type="page"/>
      </w:r>
    </w:p>
    <w:bookmarkEnd w:id="18"/>
    <w:bookmarkStart w:id="23" w:name="assigned-tickets-modul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Assigned Tickets Module</w:t>
      </w:r>
    </w:p>
    <w:p>
      <w:pPr>
        <w:pStyle w:val="CaptionedFigure"/>
      </w:pPr>
      <w:r>
        <w:drawing>
          <ns1:inline>
            <ns1:extent cx="5039999" cy="2488268"/>
            <ns1:effectExtent b="0" l="0" r="0" t="0"/>
            <ns1:docPr descr="Technical Assigned Tickets" title="" id="20" name="Picture"/>
            <ns2:graphic>
              <ns2:graphicData uri="http://schemas.openxmlformats.org/drawingml/2006/picture">
                <ns3:pic>
                  <ns3:nvPicPr>
                    <ns3:cNvPr descr="Technical%20Assigned%20tickets.png" id="21" name="Picture"/>
                    <ns3:cNvPicPr>
                      <ns2:picLocks noChangeArrowheads="1" noChangeAspect="1"/>
                    </ns3:cNvPicPr>
                  </ns3:nvPicPr>
                  <ns3:blipFill>
                    <ns2:blip r:embed="rId1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8826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Technical Assigned Tickets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 work queue for all tickets assigned to current technical user.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Filter by status when needed.</w:t>
      </w:r>
      <w:r>
        <w:t xml:space="preserve"> </w:t>
      </w:r>
      <w:r>
        <w:t xml:space="preserve">2. Open ticket details from action column.</w:t>
      </w:r>
      <w:r>
        <w:t xml:space="preserve"> </w:t>
      </w:r>
      <w:r>
        <w:t xml:space="preserve">3. Begin or continue execution based on current ticket state.</w:t>
      </w:r>
      <w:r>
        <w:t xml:space="preserve"> </w:t>
      </w:r>
      <w:r>
        <w:t xml:space="preserve">4. Move ticket toward closure by updating findings, action details, and proof evidence.</w:t>
      </w:r>
    </w:p>
    <w:bookmarkStart w:id="22" w:name="X832ac0ff2b14293e6c3d917914b7d2c5750bb03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Resolving Ticket in Assigned Tickets Module</w:t>
      </w:r>
    </w:p>
    <w:p>
      <w:pPr>
        <w:pStyle w:val="FirstParagraph"/>
      </w:pPr>
      <w:r>
        <w:t xml:space="preserve">Resolution Line A1: Open assigned ticket and confirm problem statement.</w:t>
      </w:r>
    </w:p>
    <w:p>
      <w:pPr>
        <w:pStyle w:val="BodyText"/>
      </w:pPr>
      <w:r>
        <w:t xml:space="preserve">Resolution Line A2: Start or continue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Resolution Line A3: Record diagnosis and action taken clearly.</w:t>
      </w:r>
    </w:p>
    <w:p>
      <w:pPr>
        <w:pStyle w:val="BodyText"/>
      </w:pPr>
      <w:r>
        <w:t xml:space="preserve">Resolution Line A4: Update required ticket fields before requesting closure.</w:t>
      </w:r>
    </w:p>
    <w:p>
      <w:pPr>
        <w:pStyle w:val="BodyText"/>
      </w:pPr>
      <w:r>
        <w:t xml:space="preserve">Resolution Line A5: Upload proof evidence that demonstrates resolution.</w:t>
      </w:r>
    </w:p>
    <w:p>
      <w:pPr>
        <w:pStyle w:val="BodyText"/>
      </w:pPr>
      <w:r>
        <w:t xml:space="preserve">Resolution Line A6: Submit closure request and wait for supervisor review.</w:t>
      </w:r>
    </w:p>
    <w:p>
      <w:r>
        <w:br w:type="page"/>
      </w:r>
    </w:p>
    <w:bookmarkEnd w:id="22"/>
    <w:bookmarkEnd w:id="23"/>
    <w:bookmarkStart w:id="25" w:name="technical-execution-workflow-cor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Technical Execution Workflow (Core)</w:t>
      </w:r>
    </w:p>
    <w:p>
      <w:pPr>
        <w:pStyle w:val="FirstParagraph"/>
      </w:pPr>
      <w:r>
        <w:t xml:space="preserve">Execution Flow Lines:</w:t>
      </w:r>
      <w:r>
        <w:t xml:space="preserve"> </w:t>
      </w:r>
      <w:r>
        <w:t xml:space="preserve">- Flow Line T1: Receive assignment notification.</w:t>
      </w:r>
      <w:r>
        <w:t xml:space="preserve"> </w:t>
      </w:r>
      <w:r>
        <w:t xml:space="preserve">- Flow Line T2: Open assigned ticket and review issue context.</w:t>
      </w:r>
      <w:r>
        <w:t xml:space="preserve"> </w:t>
      </w:r>
      <w:r>
        <w:t xml:space="preserve">- Flow Line T3: Start work (</w:t>
      </w:r>
      <w:r>
        <w:rPr>
          <w:rStyle w:val="VerbatimChar"/>
        </w:rPr>
        <w:t xml:space="preserve">In Progress</w:t>
      </w:r>
      <w:r>
        <w:t xml:space="preserve">) and begin diagnosis.</w:t>
      </w:r>
      <w:r>
        <w:t xml:space="preserve"> </w:t>
      </w:r>
      <w:r>
        <w:t xml:space="preserve">- Flow Line T4: Update ticket work fields and remarks during troubleshooting.</w:t>
      </w:r>
      <w:r>
        <w:t xml:space="preserve"> </w:t>
      </w:r>
      <w:r>
        <w:t xml:space="preserve">- Flow Line T5: Upload proof attachments for actions performed.</w:t>
      </w:r>
      <w:r>
        <w:t xml:space="preserve"> </w:t>
      </w:r>
      <w:r>
        <w:t xml:space="preserve">- Flow Line T6: Request closure when solution is complete.</w:t>
      </w:r>
      <w:r>
        <w:t xml:space="preserve"> </w:t>
      </w:r>
      <w:r>
        <w:t xml:space="preserve">- Flow Line T7: Wait for supervisor review and closure confirmation.</w:t>
      </w:r>
    </w:p>
    <w:bookmarkStart w:id="24" w:name="closure-readiness-checklist-technical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Closure Readiness Checklist (Technical)</w:t>
      </w:r>
    </w:p>
    <w:p>
      <w:pPr>
        <w:pStyle w:val="FirstParagraph"/>
      </w:pPr>
      <w:r>
        <w:t xml:space="preserve">Checklist Line C1: Action notes are complete and clear.</w:t>
      </w:r>
    </w:p>
    <w:p>
      <w:pPr>
        <w:pStyle w:val="BodyText"/>
      </w:pPr>
      <w:r>
        <w:t xml:space="preserve">Checklist Line C2: Remarks explain final system condition.</w:t>
      </w:r>
    </w:p>
    <w:p>
      <w:pPr>
        <w:pStyle w:val="BodyText"/>
      </w:pPr>
      <w:r>
        <w:t xml:space="preserve">Checklist Line C3: Evidence files are attached and readable.</w:t>
      </w:r>
    </w:p>
    <w:p>
      <w:pPr>
        <w:pStyle w:val="BodyText"/>
      </w:pPr>
      <w:r>
        <w:t xml:space="preserve">Checklist Line C4: Ticket fields are updated to match actual result.</w:t>
      </w:r>
    </w:p>
    <w:p>
      <w:pPr>
        <w:pStyle w:val="BodyText"/>
      </w:pPr>
      <w:r>
        <w:t xml:space="preserve">Checklist Line C5: Closure request is submitted only when issue is resolved or properly documented for observation.</w:t>
      </w:r>
    </w:p>
    <w:p>
      <w:pPr>
        <w:pStyle w:val="BodyText"/>
      </w:pPr>
      <w:r>
        <w:t xml:space="preserve">Escalation Branch Lines:</w:t>
      </w:r>
      <w:r>
        <w:t xml:space="preserve"> </w:t>
      </w:r>
      <w:r>
        <w:t xml:space="preserve">- Flow Line E1: If scope exceeds capability, escalate internally.</w:t>
      </w:r>
      <w:r>
        <w:t xml:space="preserve"> </w:t>
      </w:r>
      <w:r>
        <w:t xml:space="preserve">- Flow Line E2: If reroute to another technician is needed, pass ticket appropriately.</w:t>
      </w:r>
      <w:r>
        <w:t xml:space="preserve"> </w:t>
      </w:r>
      <w:r>
        <w:t xml:space="preserve">- Flow Line E3: If external support is required, submit external escalation with vendor/distributor name and escalation notes.</w:t>
      </w:r>
    </w:p>
    <w:p>
      <w:pPr>
        <w:pStyle w:val="BodyText"/>
      </w:pPr>
      <w:r>
        <w:t xml:space="preserve">Observation Branch Lines:</w:t>
      </w:r>
      <w:r>
        <w:t xml:space="preserve"> </w:t>
      </w:r>
      <w:r>
        <w:t xml:space="preserve">- Flow Line O1: If issue requires monitoring, submit for observation.</w:t>
      </w:r>
      <w:r>
        <w:t xml:space="preserve"> </w:t>
      </w:r>
      <w:r>
        <w:t xml:space="preserve">- Flow Line O2: Resume active work when monitoring results require action.</w:t>
      </w:r>
    </w:p>
    <w:p>
      <w:r>
        <w:br w:type="page"/>
      </w:r>
    </w:p>
    <w:bookmarkEnd w:id="24"/>
    <w:bookmarkEnd w:id="25"/>
    <w:bookmarkStart w:id="35" w:name="escalation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Escalation Module</w:t>
      </w:r>
    </w:p>
    <w:p>
      <w:pPr>
        <w:pStyle w:val="FirstParagraph"/>
      </w:pPr>
      <w:r>
        <w:drawing>
          <ns1:inline>
            <ns1:extent cx="5039999" cy="4746407"/>
            <ns1:effectExtent b="0" l="0" r="0" t="0"/>
            <ns1:docPr descr="Technical Escalate Internal" title="" id="27" name="Picture"/>
            <ns2:graphic>
              <ns2:graphicData uri="http://schemas.openxmlformats.org/drawingml/2006/picture">
                <ns3:pic>
                  <ns3:nvPicPr>
                    <ns3:cNvPr descr="Technical%20eslacating%20ticket%20modal%20internal.png" id="28" name="Picture"/>
                    <ns3:cNvPicPr>
                      <ns2:picLocks noChangeArrowheads="1" noChangeAspect="1"/>
                    </ns3:cNvPicPr>
                  </ns3:nvPicPr>
                  <ns3:blipFill>
                    <ns2:blip r:embed="rId2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4746407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5847378"/>
            <ns1:effectExtent b="0" l="0" r="0" t="0"/>
            <ns1:docPr descr="Technical Escalate External" title="" id="30" name="Picture"/>
            <ns2:graphic>
              <ns2:graphicData uri="http://schemas.openxmlformats.org/drawingml/2006/picture">
                <ns3:pic>
                  <ns3:nvPicPr>
                    <ns3:cNvPr descr="Technical%20escalate%20ticket%20external.png" id="31" name="Picture"/>
                    <ns3:cNvPicPr>
                      <ns2:picLocks noChangeArrowheads="1" noChangeAspect="1"/>
                    </ns3:cNvPicPr>
                  </ns3:nvPicPr>
                  <ns3:blipFill>
                    <ns2:blip r:embed="rId2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584737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2569573"/>
            <ns1:effectExtent b="0" l="0" r="0" t="0"/>
            <ns1:docPr descr="Technical Escalation History" title="" id="33" name="Picture"/>
            <ns2:graphic>
              <ns2:graphicData uri="http://schemas.openxmlformats.org/drawingml/2006/picture">
                <ns3:pic>
                  <ns3:nvPicPr>
                    <ns3:cNvPr descr="Technical%20Escalation%20History.png" id="34" name="Picture"/>
                    <ns3:cNvPicPr>
                      <ns2:picLocks noChangeArrowheads="1" noChangeAspect="1"/>
                    </ns3:cNvPicPr>
                  </ns3:nvPicPr>
                  <ns3:blipFill>
                    <ns2:blip r:embed="rId3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569573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Submit and track internal escalation, pass, and external escalation records for assigned tickets.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From ticket actions, choose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when issue cannot be completed in current assignment.</w:t>
      </w:r>
      <w:r>
        <w:t xml:space="preserve"> </w:t>
      </w:r>
      <w:r>
        <w:t xml:space="preserve">2. For internal escalation, provide clear escalation notes.</w:t>
      </w:r>
      <w:r>
        <w:t xml:space="preserve"> </w:t>
      </w:r>
      <w:r>
        <w:t xml:space="preserve">3. For pass flow, select target technician and provide pass notes.</w:t>
      </w:r>
      <w:r>
        <w:t xml:space="preserve"> </w:t>
      </w:r>
      <w:r>
        <w:t xml:space="preserve">4. For external escalation, enter vendor/distributor name and escalation notes.</w:t>
      </w:r>
      <w:r>
        <w:t xml:space="preserve"> </w:t>
      </w:r>
      <w:r>
        <w:t xml:space="preserve">5. Submit action and review resulting status/assignment updates in Escalation History.</w:t>
      </w:r>
    </w:p>
    <w:p>
      <w:pPr>
        <w:pStyle w:val="BodyText"/>
      </w:pPr>
      <w:r>
        <w:t xml:space="preserve">Escalation-to-Resolution Lines:</w:t>
      </w:r>
      <w:r>
        <w:t xml:space="preserve"> </w:t>
      </w:r>
      <w:r>
        <w:t xml:space="preserve">- Flow Line ER1: Escalate ticket when resolution cannot be completed at current level.</w:t>
      </w:r>
      <w:r>
        <w:t xml:space="preserve"> </w:t>
      </w:r>
      <w:r>
        <w:t xml:space="preserve">- Flow Line ER2: Use pass flow when reassignment to another technician is needed.</w:t>
      </w:r>
      <w:r>
        <w:t xml:space="preserve"> </w:t>
      </w:r>
      <w:r>
        <w:t xml:space="preserve">- Flow Line ER3: For external escalation, provide vendor/distributor name and notes.</w:t>
      </w:r>
      <w:r>
        <w:t xml:space="preserve"> </w:t>
      </w:r>
      <w:r>
        <w:t xml:space="preserve">- Flow Line ER4: Monitor reassignment or external-tracking outcome.</w:t>
      </w:r>
      <w:r>
        <w:t xml:space="preserve"> </w:t>
      </w:r>
      <w:r>
        <w:t xml:space="preserve">- Flow Line ER5: Resume work if ticket returns to you and continue toward closure.</w:t>
      </w:r>
    </w:p>
    <w:p>
      <w:r>
        <w:br w:type="page"/>
      </w:r>
    </w:p>
    <w:bookmarkEnd w:id="35"/>
    <w:bookmarkStart w:id="42" w:name="knowledge-hub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Knowledge Hub Module</w:t>
      </w:r>
    </w:p>
    <w:p>
      <w:pPr>
        <w:pStyle w:val="FirstParagraph"/>
      </w:pPr>
      <w:r>
        <w:drawing>
          <ns1:inline>
            <ns1:extent cx="5039999" cy="2482941"/>
            <ns1:effectExtent b="0" l="0" r="0" t="0"/>
            <ns1:docPr descr="Technical Knowledge Hub" title="" id="37" name="Picture"/>
            <ns2:graphic>
              <ns2:graphicData uri="http://schemas.openxmlformats.org/drawingml/2006/picture">
                <ns3:pic>
                  <ns3:nvPicPr>
                    <ns3:cNvPr descr="Technical%20Knowledge%20Hub.png" id="38" name="Picture"/>
                    <ns3:cNvPicPr>
                      <ns2:picLocks noChangeArrowheads="1" noChangeAspect="1"/>
                    </ns3:cNvPicPr>
                  </ns3:nvPicPr>
                  <ns3:blipFill>
                    <ns2:blip r:embed="rId3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8294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>
        <w:t xml:space="preserve"> </w:t>
      </w:r>
      <w:r>
        <w:drawing>
          <ns1:inline>
            <ns1:extent cx="5039999" cy="4092678"/>
            <ns1:effectExtent b="0" l="0" r="0" t="0"/>
            <ns1:docPr descr="Technical Knowledge Hub Details" title="" id="40" name="Picture"/>
            <ns2:graphic>
              <ns2:graphicData uri="http://schemas.openxmlformats.org/drawingml/2006/picture">
                <ns3:pic>
                  <ns3:nvPicPr>
                    <ns3:cNvPr descr="Technical%20Knowledge%20Hub2.png" id="41" name="Picture"/>
                    <ns3:cNvPicPr>
                      <ns2:picLocks noChangeArrowheads="1" noChangeAspect="1"/>
                    </ns3:cNvPicPr>
                  </ns3:nvPicPr>
                  <ns3:blipFill>
                    <ns2:blip r:embed="rId3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4092678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Reuse published solutions for faster diagnostics and resolution.</w:t>
      </w:r>
    </w:p>
    <w:p>
      <w:pPr>
        <w:pStyle w:val="BodyText"/>
      </w:pPr>
      <w:r>
        <w:t xml:space="preserve">Usage Steps:</w:t>
      </w:r>
      <w:r>
        <w:t xml:space="preserve"> </w:t>
      </w:r>
      <w:r>
        <w:t xml:space="preserve">1. Search using issue keywords/tags.</w:t>
      </w:r>
      <w:r>
        <w:t xml:space="preserve"> </w:t>
      </w:r>
      <w:r>
        <w:t xml:space="preserve">2. Open relevant article.</w:t>
      </w:r>
      <w:r>
        <w:t xml:space="preserve"> </w:t>
      </w:r>
      <w:r>
        <w:t xml:space="preserve">3. Apply troubleshooting steps to current ticket.</w:t>
      </w:r>
      <w:r>
        <w:t xml:space="preserve"> </w:t>
      </w:r>
      <w:r>
        <w:t xml:space="preserve">4. Reference successful patterns in your work notes.</w:t>
      </w:r>
    </w:p>
    <w:p>
      <w:r>
        <w:br w:type="page"/>
      </w:r>
    </w:p>
    <w:bookmarkEnd w:id="42"/>
    <w:bookmarkStart w:id="46" w:name="reports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Reports Module</w:t>
      </w:r>
    </w:p>
    <w:p>
      <w:pPr>
        <w:pStyle w:val="CaptionedFigure"/>
      </w:pPr>
      <w:r>
        <w:drawing>
          <ns1:inline>
            <ns1:extent cx="5039999" cy="2454031"/>
            <ns1:effectExtent b="0" l="0" r="0" t="0"/>
            <ns1:docPr descr="Technical Reports" title="" id="44" name="Picture"/>
            <ns2:graphic>
              <ns2:graphicData uri="http://schemas.openxmlformats.org/drawingml/2006/picture">
                <ns3:pic>
                  <ns3:nvPicPr>
                    <ns3:cNvPr descr="Technical%20Reports.png" id="45" name="Picture"/>
                    <ns3:cNvPicPr>
                      <ns2:picLocks noChangeArrowheads="1" noChangeAspect="1"/>
                    </ns3:cNvPicPr>
                  </ns3:nvPicPr>
                  <ns3:blipFill>
                    <ns2:blip r:embed="rId4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5403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Technical Reports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Review personal operational metrics (assigned, ongoing, resolved).</w:t>
      </w:r>
    </w:p>
    <w:p>
      <w:r>
        <w:br w:type="page"/>
      </w:r>
    </w:p>
    <w:bookmarkEnd w:id="46"/>
    <w:bookmarkStart w:id="50" w:name="settings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Settings Module</w:t>
      </w:r>
    </w:p>
    <w:p>
      <w:pPr>
        <w:pStyle w:val="CaptionedFigure"/>
      </w:pPr>
      <w:r>
        <w:drawing>
          <ns1:inline>
            <ns1:extent cx="5039999" cy="2498711"/>
            <ns1:effectExtent b="0" l="0" r="0" t="0"/>
            <ns1:docPr descr="Technical Settings" title="" id="48" name="Picture"/>
            <ns2:graphic>
              <ns2:graphicData uri="http://schemas.openxmlformats.org/drawingml/2006/picture">
                <ns3:pic>
                  <ns3:nvPicPr>
                    <ns3:cNvPr descr="Technical%20Settings.png" id="49" name="Picture"/>
                    <ns3:cNvPicPr>
                      <ns2:picLocks noChangeArrowheads="1" noChangeAspect="1"/>
                    </ns3:cNvPicPr>
                  </ns3:nvPicPr>
                  <ns3:blipFill>
                    <ns2:blip r:embed="rId4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249871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Technical Settings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Update personal profile and change account password.</w:t>
      </w:r>
    </w:p>
    <w:p>
      <w:r>
        <w:br w:type="page"/>
      </w:r>
    </w:p>
    <w:bookmarkEnd w:id="50"/>
    <w:bookmarkStart w:id="54" w:name="notifications-modul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Notifications Module</w:t>
      </w:r>
    </w:p>
    <w:p>
      <w:pPr>
        <w:pStyle w:val="CaptionedFigure"/>
      </w:pPr>
      <w:r>
        <w:drawing>
          <ns1:inline>
            <ns1:extent cx="5039999" cy="4814095"/>
            <ns1:effectExtent b="0" l="0" r="0" t="0"/>
            <ns1:docPr descr="Technical Notifications" title="" id="52" name="Picture"/>
            <ns2:graphic>
              <ns2:graphicData uri="http://schemas.openxmlformats.org/drawingml/2006/picture">
                <ns3:pic>
                  <ns3:nvPicPr>
                    <ns3:cNvPr descr="Technical%20Notification.png" id="53" name="Picture"/>
                    <ns3:cNvPicPr>
                      <ns2:picLocks noChangeArrowheads="1" noChangeAspect="1"/>
                    </ns3:cNvPicPr>
                  </ns3:nvPicPr>
                  <ns3:blipFill>
                    <ns2:blip r:embed="rId5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039999" cy="481409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Technical Notifications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Receive real-time assignment, escalation, and status updates.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1. Open bell icon panel.</w:t>
      </w:r>
      <w:r>
        <w:t xml:space="preserve"> </w:t>
      </w:r>
      <w:r>
        <w:t xml:space="preserve">2. Check unread ticket-related alerts.</w:t>
      </w:r>
      <w:r>
        <w:t xml:space="preserve"> </w:t>
      </w:r>
      <w:r>
        <w:t xml:space="preserve">3. Open relevant ticket directly from notification.</w:t>
      </w:r>
    </w:p>
    <w:p>
      <w:r>
        <w:br w:type="page"/>
      </w:r>
    </w:p>
    <w:bookmarkEnd w:id="54"/>
    <w:bookmarkStart w:id="55" w:name="data-quality-rules-for-technical-staff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Data Quality Rules for Technical Staff</w:t>
      </w:r>
    </w:p>
    <w:p>
      <w:pPr>
        <w:pStyle w:val="Compact"/>
        <w:numPr>
          <w:ilvl w:val="0"/>
          <w:numId w:val="1002"/>
        </w:numPr>
      </w:pPr>
      <w:r>
        <w:t xml:space="preserve">Keep action remarks precise and chronological.</w:t>
      </w:r>
    </w:p>
    <w:p>
      <w:pPr>
        <w:pStyle w:val="Compact"/>
        <w:numPr>
          <w:ilvl w:val="0"/>
          <w:numId w:val="1002"/>
        </w:numPr>
      </w:pPr>
      <w:r>
        <w:t xml:space="preserve">Upload clear resolution proof before closure request.</w:t>
      </w:r>
    </w:p>
    <w:p>
      <w:pPr>
        <w:pStyle w:val="Compact"/>
        <w:numPr>
          <w:ilvl w:val="0"/>
          <w:numId w:val="1002"/>
        </w:numPr>
      </w:pPr>
      <w:r>
        <w:t xml:space="preserve">Avoid closure request with incomplete fields.</w:t>
      </w:r>
    </w:p>
    <w:p>
      <w:pPr>
        <w:pStyle w:val="Compact"/>
        <w:numPr>
          <w:ilvl w:val="0"/>
          <w:numId w:val="1002"/>
        </w:numPr>
      </w:pPr>
      <w:r>
        <w:t xml:space="preserve">Escalate early when issue exceeds authority or capability.</w:t>
      </w:r>
    </w:p>
    <w:p>
      <w:r>
        <w:br w:type="page"/>
      </w:r>
    </w:p>
    <w:bookmarkEnd w:id="55"/>
    <w:bookmarkStart w:id="56" w:name="technical-end-to-end-summar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Technical End-to-End Summary</w:t>
      </w:r>
    </w:p>
    <w:p>
      <w:pPr>
        <w:pStyle w:val="FirstParagraph"/>
      </w:pPr>
      <w:r>
        <w:t xml:space="preserve">Flow Line R1: Assignment received.</w:t>
      </w:r>
    </w:p>
    <w:p>
      <w:pPr>
        <w:pStyle w:val="BodyText"/>
      </w:pPr>
      <w:r>
        <w:t xml:space="preserve">Flow Line R2: Investigation and execution started.</w:t>
      </w:r>
    </w:p>
    <w:p>
      <w:pPr>
        <w:pStyle w:val="BodyText"/>
      </w:pPr>
      <w:r>
        <w:t xml:space="preserve">Flow Line R3: Work evidence documented and uploaded.</w:t>
      </w:r>
    </w:p>
    <w:p>
      <w:pPr>
        <w:pStyle w:val="BodyText"/>
      </w:pPr>
      <w:r>
        <w:t xml:space="preserve">Flow Line R4: Closure requested or escalation submitted.</w:t>
      </w:r>
    </w:p>
    <w:p>
      <w:pPr>
        <w:pStyle w:val="BodyText"/>
      </w:pPr>
      <w:r>
        <w:t xml:space="preserve">Flow Line R5: Supervisor reviews closure request and confirms final decision.</w:t>
      </w:r>
    </w:p>
    <w:p>
      <w:pPr>
        <w:pStyle w:val="BodyText"/>
      </w:pPr>
      <w:r>
        <w:t xml:space="preserve">Flow Line R6: Ticket is finalized as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or returned for further action.</w:t>
      </w:r>
    </w:p>
    <w:p>
      <w:r>
        <w:br w:type="page"/>
      </w:r>
    </w:p>
    <w:bookmarkEnd w:id="56"/>
    <w:bookmarkStart w:id="57" w:name="X07e6aa6813056c2067659351fee7a606dfb1578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Technical Resolving Ticket Workflow (Per Module)</w:t>
      </w:r>
    </w:p>
    <w:p>
      <w:pPr>
        <w:pStyle w:val="FirstParagraph"/>
      </w:pPr>
      <w:r>
        <w:t xml:space="preserve">Module Line M1 (Dashboard): Identify priority and SLA urgency before starting work.</w:t>
      </w:r>
    </w:p>
    <w:p>
      <w:pPr>
        <w:pStyle w:val="BodyText"/>
      </w:pPr>
      <w:r>
        <w:t xml:space="preserve">Module Line M2 (Assigned Tickets): Execute diagnosis and document every key action.</w:t>
      </w:r>
    </w:p>
    <w:p>
      <w:pPr>
        <w:pStyle w:val="BodyText"/>
      </w:pPr>
      <w:r>
        <w:t xml:space="preserve">Module Line M3 (Escalation): Route blocked tickets quickly with clear context.</w:t>
      </w:r>
    </w:p>
    <w:p>
      <w:pPr>
        <w:pStyle w:val="BodyText"/>
      </w:pPr>
      <w:r>
        <w:t xml:space="preserve">Module Line M4 (Knowledge Hub): Reuse historical fixes to shorten resolution time.</w:t>
      </w:r>
    </w:p>
    <w:p>
      <w:pPr>
        <w:pStyle w:val="BodyText"/>
      </w:pPr>
      <w:r>
        <w:t xml:space="preserve">Module Line M5 (Notifications): Respond immediately to reassignment and closure feedback events.</w:t>
      </w:r>
    </w:p>
    <w:bookmarkEnd w:id="57"/>
    <w:bookmarkEnd w:id="58"/>
    <w:sectPr>
      <w:headerReference r:id="rId2000" w:type="default"/>
      <w:footerReference r:id="rId200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240" w:lineRule="auto"/>
      <w:jc w:val="center"/>
      <w:rPr>
        <w:i w:val="1"/>
        <w:iCs w:val="1"/>
        <w:color w:val="385623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www.maptechisi.com.ph        </w:t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tabs>
        <w:tab w:val="right" w:leader="none" w:pos="10466"/>
      </w:tabs>
      <w:spacing w:line="240" w:lineRule="auto"/>
      <w:rPr>
        <w:rFonts w:ascii="Calibri" w:cs="Calibri" w:eastAsia="Calibri" w:hAnsi="Calibri"/>
        <w:color w:val="385623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-228417</wp:posOffset>
          </wp:positionH>
          <wp:positionV relativeFrom="paragraph">
            <wp:posOffset>-123646</wp:posOffset>
          </wp:positionV>
          <wp:extent cx="2785496" cy="137636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5496" cy="1376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spacing w:line="240" w:lineRule="auto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385623"/>
        <w:rtl w:val="0"/>
      </w:rPr>
      <w:t xml:space="preserve">   </w:t>
      <w:tab/>
      <w:tab/>
      <w:tab/>
      <w:tab/>
      <w:tab/>
      <w:tab/>
      <w:t xml:space="preserve"> 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274e13"/>
        <w:sz w:val="20"/>
        <w:szCs w:val="20"/>
        <w:rtl w:val="0"/>
      </w:rPr>
      <w:t xml:space="preserve">MAPTECH INFORMATION SOLUTIONS INC.</w:t>
    </w:r>
  </w:p>
  <w:p w:rsidR="00000000" w:rsidDel="00000000" w:rsidP="00000000" w:rsidRDefault="00000000" w:rsidRPr="00000000" w14:paraId="00000008">
    <w:pPr>
      <w:spacing w:line="240" w:lineRule="auto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</w:t>
      <w:tab/>
      <w:tab/>
      <w:t xml:space="preserve">                                                Main Branch: 8 (Old) 5 (New) Padre Gomez St. </w:t>
    </w:r>
  </w:p>
  <w:p w:rsidR="00000000" w:rsidDel="00000000" w:rsidP="00000000" w:rsidRDefault="00000000" w:rsidRPr="00000000" w14:paraId="00000009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San Isidro Village Concepcion Uno, Marikina City</w:t>
    </w:r>
  </w:p>
  <w:p w:rsidR="00000000" w:rsidDel="00000000" w:rsidP="00000000" w:rsidRDefault="00000000" w:rsidRPr="00000000" w14:paraId="0000000A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Branch Office</w:t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: 2nd Floor No. 28 A.</w:t>
    </w:r>
  </w:p>
  <w:p w:rsidR="00000000" w:rsidDel="00000000" w:rsidP="00000000" w:rsidRDefault="00000000" w:rsidRPr="00000000" w14:paraId="0000000B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De Guzman St., Concepcion Uno, Marikina City</w:t>
    </w:r>
  </w:p>
  <w:p w:rsidR="00000000" w:rsidDel="00000000" w:rsidP="00000000" w:rsidRDefault="00000000" w:rsidRPr="00000000" w14:paraId="0000000C">
    <w:pPr>
      <w:spacing w:line="240" w:lineRule="auto"/>
      <w:ind w:left="4320" w:firstLine="0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Marikina City, 1807, Second District, Philippines </w:t>
    </w:r>
  </w:p>
  <w:p w:rsidR="00000000" w:rsidDel="00000000" w:rsidP="00000000" w:rsidRDefault="00000000" w:rsidRPr="00000000" w14:paraId="0000000D">
    <w:pPr>
      <w:spacing w:line="240" w:lineRule="auto"/>
      <w:ind w:left="2160" w:firstLine="720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                  0956-396-1012 | 0920-901-2515|(02) 8800-5399</w:t>
    </w:r>
  </w:p>
  <w:p w:rsidR="00000000" w:rsidDel="00000000" w:rsidP="00000000" w:rsidRDefault="00000000" w:rsidRPr="00000000" w14:paraId="0000000E">
    <w:pPr>
      <w:spacing w:line="240" w:lineRule="auto"/>
      <w:ind w:left="1440" w:firstLine="720"/>
      <w:jc w:val="center"/>
      <w:rPr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</w:t>
    </w:r>
    <w:hyperlink r:id="rId2"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sales@maptechisi.com</w:t>
      </w:r>
    </w:hyperlink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spacing w:line="240" w:lineRule="auto"/>
      <w:ind w:left="2160" w:firstLine="720"/>
      <w:jc w:val="center"/>
      <w:rPr>
        <w:rFonts w:ascii="Calibri" w:cs="Calibri" w:eastAsia="Calibri" w:hAnsi="Calibri"/>
        <w:b w:val="1"/>
        <w:bCs w:val="1"/>
        <w:color w:val="274e13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b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64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264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64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before="0" w:line="276" w:lineRule="auto"/>
      <w:ind w:left="720"/>
      <w:contextualSpacing/>
    </w:pPr>
    <w:rPr>
      <w:rFonts w:ascii="Calibri" w:hAnsi="Calibri"/>
      <w:b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5" Target="media/rId1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51" Target="media/rId51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Id="rId2000" Type="http://schemas.openxmlformats.org/officeDocument/2006/relationships/header" Target="header1.xml" /><Relationship Id="rId2001" Type="http://schemas.openxmlformats.org/officeDocument/2006/relationships/footer" Target="footer1.xml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ales@maptechis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2026-04-15T09:00:20Z</dcterms:created>
  <dcterms:modified xsi:type="dcterms:W3CDTF">2026-04-15T09:00:20Z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