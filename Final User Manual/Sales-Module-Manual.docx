
<file path=[Content_Types].xml><?xml version="1.0" encoding="utf-8"?>
<ct:Types xmlns:ct="http://schemas.openxmlformats.org/package/2006/content-types">
  <ct:Default Extension="xml" ContentType="application/xml"/>
  <ct:Default Extension="rels" ContentType="application/vnd.openxmlformats-package.relationships+xml"/>
  <ct:Default Extension="odttf" ContentType="application/vnd.openxmlformats-officedocument.obfuscatedFont"/>
  <ct:Override PartName="/word/webSettings.xml" ContentType="application/vnd.openxmlformats-officedocument.wordprocessingml.webSettings+xml"/>
  <ct:Override PartName="/word/numbering.xml" ContentType="application/vnd.openxmlformats-officedocument.wordprocessingml.numbering+xml"/>
  <ct:Override PartName="/word/settings.xml" ContentType="application/vnd.openxmlformats-officedocument.wordprocessingml.settings+xml"/>
  <ct:Override PartName="/word/theme/theme1.xml" ContentType="application/vnd.openxmlformats-officedocument.theme+xml"/>
  <ct:Override PartName="/word/fontTable.xml" ContentType="application/vnd.openxmlformats-officedocument.wordprocessingml.fontTable+xml"/>
  <ct:Override PartName="/docProps/app.xml" ContentType="application/vnd.openxmlformats-officedocument.extended-properties+xml"/>
  <ct:Override PartName="/docProps/core.xml" ContentType="application/vnd.openxmlformats-package.core-properties+xml"/>
  <ct:Override PartName="/docProps/custom.xml" ContentType="application/vnd.openxmlformats-officedocument.custom-properties+xml"/>
  <ct:Override PartName="/word/styles.xml" ContentType="application/vnd.openxmlformats-officedocument.wordprocessingml.styles+xml"/>
  <ct:Override PartName="/word/document.xml" ContentType="application/vnd.openxmlformats-officedocument.wordprocessingml.document.main+xml"/>
  <ct:Override PartName="/word/comments.xml" ContentType="application/vnd.openxmlformats-officedocument.wordprocessingml.comments+xml"/>
  <ct:Override PartName="/word/footnotes.xml" ContentType="application/vnd.openxmlformats-officedocument.wordprocessingml.footnotes+xml"/>
  <ct:Override PartName="/word/media/rId63.png" ContentType="image/png"/>
  <ct:Override PartName="/word/media/rId91.png" ContentType="image/png"/>
  <ct:Override PartName="/word/media/rId94.png" ContentType="image/png"/>
  <ct:Override PartName="/word/media/rId24.png" ContentType="image/png"/>
  <ct:Override PartName="/word/media/rId20.png" ContentType="image/png"/>
  <ct:Override PartName="/word/media/rId15.png" ContentType="image/png"/>
  <ct:Override PartName="/word/media/rId80.png" ContentType="image/png"/>
  <ct:Override PartName="/word/media/rId70.png" ContentType="image/png"/>
  <ct:Override PartName="/word/media/rId58.png" ContentType="image/png"/>
  <ct:Override PartName="/word/media/rId66.png" ContentType="image/png"/>
  <ct:Override PartName="/word/media/rId44.png" ContentType="image/png"/>
  <ct:Override PartName="/word/media/rId27.png" ContentType="image/png"/>
  <ct:Override PartName="/word/media/rId39.png" ContentType="image/png"/>
  <ct:Override PartName="/word/media/rId36.png" ContentType="image/png"/>
  <ct:Override PartName="/word/media/rId32.png" ContentType="image/png"/>
  <ct:Override PartName="/word/media/rId52.png" ContentType="image/png"/>
  <ct:Override PartName="/word/media/rId48.png" ContentType="image/png"/>
  <ct:Override PartName="/word/media/rId77.png" ContentType="image/png"/>
  <ct:Override PartName="/word/media/rId11.png" ContentType="image/png"/>
  <ct:Override PartName="/word/media/rId73.png" ContentType="image/png"/>
  <ct:Override PartName="/word/media/rId87.png" ContentType="image/png"/>
  <ct:Override PartName="/word/media/rId84.png" ContentType="image/png"/>
  <ct:Override PartName="/word/header1.xml" ContentType="application/vnd.openxmlformats-officedocument.wordprocessingml.header+xml"/>
  <ct:Override PartName="/word/footer1.xml" ContentType="application/vnd.openxmlformats-officedocument.wordprocessingml.footer+xml"/>
</ct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1" w:name="sales-module-user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Sales Module User Manual</w:t>
      </w:r>
    </w:p>
    <w:bookmarkStart w:id="9" w:name="role-objectiv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Role Objective</w:t>
      </w:r>
    </w:p>
    <w:p>
      <w:pPr>
        <w:pStyle w:val="FirstParagraph"/>
      </w:pPr>
      <w:r>
        <w:t xml:space="preserve">The Sales role is responsible for accurate ticket intake, client call verification, priority setup, and post-handoff resolution monitoring until ticket completion.</w:t>
      </w:r>
    </w:p>
    <w:p>
      <w:r>
        <w:br w:type="page"/>
      </w:r>
    </w:p>
    <w:bookmarkEnd w:id="9"/>
    <w:bookmarkStart w:id="10" w:name="module-list-sal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Module List (Sales)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Create Ticket</w:t>
      </w:r>
    </w:p>
    <w:p>
      <w:pPr>
        <w:pStyle w:val="Compact"/>
        <w:numPr>
          <w:ilvl w:val="0"/>
          <w:numId w:val="1001"/>
        </w:numPr>
      </w:pPr>
      <w:r>
        <w:t xml:space="preserve">Tickets</w:t>
      </w:r>
    </w:p>
    <w:p>
      <w:pPr>
        <w:pStyle w:val="Compact"/>
        <w:numPr>
          <w:ilvl w:val="0"/>
          <w:numId w:val="1001"/>
        </w:numPr>
      </w:pPr>
      <w:r>
        <w:t xml:space="preserve">Clients</w:t>
      </w:r>
    </w:p>
    <w:p>
      <w:pPr>
        <w:pStyle w:val="Compact"/>
        <w:numPr>
          <w:ilvl w:val="0"/>
          <w:numId w:val="1001"/>
        </w:numPr>
      </w:pPr>
      <w:r>
        <w:t xml:space="preserve">Products</w:t>
      </w:r>
    </w:p>
    <w:p>
      <w:pPr>
        <w:pStyle w:val="Compact"/>
        <w:numPr>
          <w:ilvl w:val="0"/>
          <w:numId w:val="1001"/>
        </w:numPr>
      </w:pPr>
      <w:r>
        <w:t xml:space="preserve">Device/Equipment Categories</w:t>
      </w:r>
    </w:p>
    <w:p>
      <w:pPr>
        <w:pStyle w:val="Compact"/>
        <w:numPr>
          <w:ilvl w:val="0"/>
          <w:numId w:val="1001"/>
        </w:numPr>
      </w:pPr>
      <w:r>
        <w:t xml:space="preserve">Types of Service (view/selection support during ticket creation)</w:t>
      </w:r>
    </w:p>
    <w:p>
      <w:pPr>
        <w:pStyle w:val="Compact"/>
        <w:numPr>
          <w:ilvl w:val="0"/>
          <w:numId w:val="1001"/>
        </w:numPr>
      </w:pPr>
      <w:r>
        <w:t xml:space="preserve">Closing and Completed Ticket Views (monitoring)</w:t>
      </w:r>
    </w:p>
    <w:p>
      <w:pPr>
        <w:pStyle w:val="Compact"/>
        <w:numPr>
          <w:ilvl w:val="0"/>
          <w:numId w:val="1001"/>
        </w:numPr>
      </w:pPr>
      <w:r>
        <w:t xml:space="preserve">Sales Resolution Monitoring Workflow</w:t>
      </w:r>
    </w:p>
    <w:p>
      <w:r>
        <w:br w:type="page"/>
      </w:r>
    </w:p>
    <w:bookmarkEnd w:id="10"/>
    <w:bookmarkStart w:id="14" w:name="login-modul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Login Module</w:t>
      </w:r>
    </w:p>
    <w:p>
      <w:pPr>
        <w:pStyle w:val="CaptionedFigure"/>
      </w:pPr>
      <w:r>
        <w:drawing>
          <ns1:inline>
            <ns1:extent cx="5039999" cy="2479120"/>
            <ns1:effectExtent b="0" l="0" r="0" t="0"/>
            <ns1:docPr descr="Sales Login" title="" id="12" name="Picture"/>
            <ns2:graphic>
              <ns2:graphicData uri="http://schemas.openxmlformats.org/drawingml/2006/picture">
                <ns3:pic>
                  <ns3:nvPicPr>
                    <ns3:cNvPr descr="Sales%20login%20page.png" id="13" name="Picture"/>
                    <ns3:cNvPicPr>
                      <ns2:picLocks noChangeArrowheads="1" noChangeAspect="1"/>
                    </ns3:cNvPicPr>
                  </ns3:nvPicPr>
                  <ns3:blipFill>
                    <ns2:blip r:embed="rId1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7912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Sales Login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Enter registered email/username and password.</w:t>
      </w:r>
      <w:r>
        <w:t xml:space="preserve"> </w:t>
      </w:r>
      <w:r>
        <w:t xml:space="preserve">2. Click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.</w:t>
      </w:r>
      <w:r>
        <w:t xml:space="preserve"> </w:t>
      </w:r>
      <w:r>
        <w:t xml:space="preserve">3. Confirm successful redirect to Sales dashboard.</w:t>
      </w:r>
    </w:p>
    <w:p>
      <w:r>
        <w:br w:type="page"/>
      </w:r>
    </w:p>
    <w:bookmarkEnd w:id="14"/>
    <w:bookmarkStart w:id="18" w:name="dashboard-modul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Dashboard Module</w:t>
      </w:r>
    </w:p>
    <w:p>
      <w:pPr>
        <w:pStyle w:val="CaptionedFigure"/>
      </w:pPr>
      <w:r>
        <w:drawing>
          <ns1:inline>
            <ns1:extent cx="5039999" cy="2483096"/>
            <ns1:effectExtent b="0" l="0" r="0" t="0"/>
            <ns1:docPr descr="Sales Dashboard" title="" id="16" name="Picture"/>
            <ns2:graphic>
              <ns2:graphicData uri="http://schemas.openxmlformats.org/drawingml/2006/picture">
                <ns3:pic>
                  <ns3:nvPicPr>
                    <ns3:cNvPr descr="Sales%20Dashboard.png" id="17" name="Picture"/>
                    <ns3:cNvPicPr>
                      <ns2:picLocks noChangeArrowheads="1" noChangeAspect="1"/>
                    </ns3:cNvPicPr>
                  </ns3:nvPicPr>
                  <ns3:blipFill>
                    <ns2:blip r:embed="rId1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8309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Sales Dashboard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View overall ticket intake health.</w:t>
      </w:r>
      <w:r>
        <w:t xml:space="preserve"> </w:t>
      </w:r>
      <w:r>
        <w:t xml:space="preserve">- Monitor pending/escalated/resolved counts.</w:t>
      </w:r>
      <w:r>
        <w:t xml:space="preserve"> </w:t>
      </w:r>
      <w:r>
        <w:t xml:space="preserve">- Track recent ticket activity and basic trends.</w:t>
      </w:r>
    </w:p>
    <w:p>
      <w:pPr>
        <w:pStyle w:val="BodyText"/>
      </w:pPr>
      <w:r>
        <w:t xml:space="preserve">Daily Checklist:</w:t>
      </w:r>
      <w:r>
        <w:t xml:space="preserve"> </w:t>
      </w:r>
      <w:r>
        <w:t xml:space="preserve">1. Check total pending tickets.</w:t>
      </w:r>
      <w:r>
        <w:t xml:space="preserve"> </w:t>
      </w:r>
      <w:r>
        <w:t xml:space="preserve">2. Review tickets with high and critical priority.</w:t>
      </w:r>
      <w:r>
        <w:t xml:space="preserve"> </w:t>
      </w:r>
      <w:r>
        <w:t xml:space="preserve">3. Open tickets requiring call verification completion.</w:t>
      </w:r>
    </w:p>
    <w:p>
      <w:r>
        <w:br w:type="page"/>
      </w:r>
    </w:p>
    <w:bookmarkEnd w:id="18"/>
    <w:bookmarkStart w:id="57" w:name="create-ticket-module-core-sales-workflow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Create Ticket Module (Core Sales Workflow)</w:t>
      </w:r>
    </w:p>
    <w:bookmarkStart w:id="19" w:name="entry-point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Entry Point</w:t>
      </w:r>
    </w:p>
    <w:p>
      <w:pPr>
        <w:pStyle w:val="FirstParagraph"/>
      </w:pPr>
      <w:r>
        <w:t xml:space="preserve">Create ticket from dashboard quick action or ticket module action.</w:t>
      </w:r>
    </w:p>
    <w:bookmarkEnd w:id="19"/>
    <w:bookmarkStart w:id="31" w:name="step-1-client-informatio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Step 1: Client Information</w:t>
      </w:r>
    </w:p>
    <w:bookmarkStart w:id="23" w:name="new-client-path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t xml:space="preserve">New Client Path</w:t>
      </w:r>
    </w:p>
    <w:p>
      <w:pPr>
        <w:pStyle w:val="CaptionedFigure"/>
      </w:pPr>
      <w:r>
        <w:drawing>
          <ns1:inline>
            <ns1:extent cx="5039999" cy="3807194"/>
            <ns1:effectExtent b="0" l="0" r="0" t="0"/>
            <ns1:docPr descr="Sales Create Ticket New Client" title="" id="21" name="Picture"/>
            <ns2:graphic>
              <ns2:graphicData uri="http://schemas.openxmlformats.org/drawingml/2006/picture">
                <ns3:pic>
                  <ns3:nvPicPr>
                    <ns3:cNvPr descr="Sales%20Create%20ticket%20new%20client.png" id="22" name="Picture"/>
                    <ns3:cNvPicPr>
                      <ns2:picLocks noChangeArrowheads="1" noChangeAspect="1"/>
                    </ns3:cNvPicPr>
                  </ns3:nvPicPr>
                  <ns3:blipFill>
                    <ns2:blip r:embed="rId2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380719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Sales Create Ticket New Client</w:t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1.1: Select</w:t>
      </w:r>
      <w:r>
        <w:t xml:space="preserve"> </w:t>
      </w:r>
      <w:r>
        <w:rPr>
          <w:rStyle w:val="VerbatimChar"/>
        </w:rPr>
        <w:t xml:space="preserve">New Client</w:t>
      </w:r>
      <w:r>
        <w:t xml:space="preserve">.</w:t>
      </w:r>
      <w:r>
        <w:t xml:space="preserve"> </w:t>
      </w:r>
      <w:r>
        <w:t xml:space="preserve">- Flow Line 1.2: Enter required client information.</w:t>
      </w:r>
      <w:r>
        <w:t xml:space="preserve"> </w:t>
      </w:r>
      <w:r>
        <w:t xml:space="preserve">- Flow Line 1.3: Add sales representative and optional additional contacts.</w:t>
      </w:r>
    </w:p>
    <w:bookmarkEnd w:id="23"/>
    <w:bookmarkStart w:id="30" w:name="existing-client-path"/>
    <w:p>
      <w:pPr>
        <w:pStyle w:val="Heading4"/>
      </w:pPr>
      <w:r>
        <w:rPr>
          <w:rStyle w:val="SectionNumber"/>
        </w:rPr>
        <w:t xml:space="preserve">1.5.2.2</w:t>
      </w:r>
      <w:r>
        <w:tab/>
      </w:r>
      <w:r>
        <w:t xml:space="preserve">Existing Client Path</w:t>
      </w:r>
    </w:p>
    <w:p>
      <w:pPr>
        <w:pStyle w:val="FirstParagraph"/>
      </w:pPr>
      <w:r>
        <w:drawing>
          <ns1:inline>
            <ns1:extent cx="5039999" cy="2501470"/>
            <ns1:effectExtent b="0" l="0" r="0" t="0"/>
            <ns1:docPr descr="Sales Create Ticket Existing Client" title="" id="25" name="Picture"/>
            <ns2:graphic>
              <ns2:graphicData uri="http://schemas.openxmlformats.org/drawingml/2006/picture">
                <ns3:pic>
                  <ns3:nvPicPr>
                    <ns3:cNvPr descr="Sales%20Create%20Ticket%20existing%20client.png" id="26" name="Picture"/>
                    <ns3:cNvPicPr>
                      <ns2:picLocks noChangeArrowheads="1" noChangeAspect="1"/>
                    </ns3:cNvPicPr>
                  </ns3:nvPicPr>
                  <ns3:blipFill>
                    <ns2:blip r:embed="rId2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50147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drawing>
          <ns1:inline>
            <ns1:extent cx="5039999" cy="4464566"/>
            <ns1:effectExtent b="0" l="0" r="0" t="0"/>
            <ns1:docPr descr="Sales Existing Client Modal" title="" id="28" name="Picture"/>
            <ns2:graphic>
              <ns2:graphicData uri="http://schemas.openxmlformats.org/drawingml/2006/picture">
                <ns3:pic>
                  <ns3:nvPicPr>
                    <ns3:cNvPr descr="Sales%20create%20ticket%20exist%20client%20modal.png" id="29" name="Picture"/>
                    <ns3:cNvPicPr>
                      <ns2:picLocks noChangeArrowheads="1" noChangeAspect="1"/>
                    </ns3:cNvPicPr>
                  </ns3:nvPicPr>
                  <ns3:blipFill>
                    <ns2:blip r:embed="rId2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446456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1.4: Select</w:t>
      </w:r>
      <w:r>
        <w:t xml:space="preserve"> </w:t>
      </w:r>
      <w:r>
        <w:rPr>
          <w:rStyle w:val="VerbatimChar"/>
        </w:rPr>
        <w:t xml:space="preserve">Existing Client</w:t>
      </w:r>
      <w:r>
        <w:t xml:space="preserve">.</w:t>
      </w:r>
      <w:r>
        <w:t xml:space="preserve"> </w:t>
      </w:r>
      <w:r>
        <w:t xml:space="preserve">- Flow Line 1.5: Search and select target client in modal.</w:t>
      </w:r>
      <w:r>
        <w:t xml:space="preserve"> </w:t>
      </w:r>
      <w:r>
        <w:t xml:space="preserve">- Flow Line 1.6: Verify pre-filled contact details before proceeding.</w:t>
      </w:r>
    </w:p>
    <w:bookmarkEnd w:id="30"/>
    <w:bookmarkEnd w:id="31"/>
    <w:bookmarkStart w:id="43" w:name="step-2-product-information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Step 2: Product Information</w:t>
      </w:r>
    </w:p>
    <w:bookmarkStart w:id="35" w:name="new-product-path"/>
    <w:p>
      <w:pPr>
        <w:pStyle w:val="Heading4"/>
      </w:pPr>
      <w:r>
        <w:rPr>
          <w:rStyle w:val="SectionNumber"/>
        </w:rPr>
        <w:t xml:space="preserve">1.5.3.1</w:t>
      </w:r>
      <w:r>
        <w:tab/>
      </w:r>
      <w:r>
        <w:t xml:space="preserve">New Product Path</w:t>
      </w:r>
    </w:p>
    <w:p>
      <w:pPr>
        <w:pStyle w:val="CaptionedFigure"/>
      </w:pPr>
      <w:r>
        <w:drawing>
          <ns1:inline>
            <ns1:extent cx="5039999" cy="4716577"/>
            <ns1:effectExtent b="0" l="0" r="0" t="0"/>
            <ns1:docPr descr="Sales Create Ticket New Product" title="" id="33" name="Picture"/>
            <ns2:graphic>
              <ns2:graphicData uri="http://schemas.openxmlformats.org/drawingml/2006/picture">
                <ns3:pic>
                  <ns3:nvPicPr>
                    <ns3:cNvPr descr="Sales%20create%20ticket%20new%20product.png" id="34" name="Picture"/>
                    <ns3:cNvPicPr>
                      <ns2:picLocks noChangeArrowheads="1" noChangeAspect="1"/>
                    </ns3:cNvPicPr>
                  </ns3:nvPicPr>
                  <ns3:blipFill>
                    <ns2:blip r:embed="rId3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471657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Sales Create Ticket New Product</w:t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2.1: Choose</w:t>
      </w:r>
      <w:r>
        <w:t xml:space="preserve"> </w:t>
      </w:r>
      <w:r>
        <w:rPr>
          <w:rStyle w:val="VerbatimChar"/>
        </w:rPr>
        <w:t xml:space="preserve">New Product</w:t>
      </w:r>
      <w:r>
        <w:t xml:space="preserve">.</w:t>
      </w:r>
      <w:r>
        <w:t xml:space="preserve"> </w:t>
      </w:r>
      <w:r>
        <w:t xml:space="preserve">- Flow Line 2.2: Enter product name, project title, category, brand/model, serial, date purchased, and warranty.</w:t>
      </w:r>
    </w:p>
    <w:bookmarkEnd w:id="35"/>
    <w:bookmarkStart w:id="42" w:name="existing-product-path"/>
    <w:p>
      <w:pPr>
        <w:pStyle w:val="Heading4"/>
      </w:pPr>
      <w:r>
        <w:rPr>
          <w:rStyle w:val="SectionNumber"/>
        </w:rPr>
        <w:t xml:space="preserve">1.5.3.2</w:t>
      </w:r>
      <w:r>
        <w:tab/>
      </w:r>
      <w:r>
        <w:t xml:space="preserve">Existing Product Path</w:t>
      </w:r>
    </w:p>
    <w:p>
      <w:pPr>
        <w:pStyle w:val="FirstParagraph"/>
      </w:pPr>
      <w:r>
        <w:drawing>
          <ns1:inline>
            <ns1:extent cx="5039999" cy="4005298"/>
            <ns1:effectExtent b="0" l="0" r="0" t="0"/>
            <ns1:docPr descr="Sales Create Ticket Existing Product" title="" id="37" name="Picture"/>
            <ns2:graphic>
              <ns2:graphicData uri="http://schemas.openxmlformats.org/drawingml/2006/picture">
                <ns3:pic>
                  <ns3:nvPicPr>
                    <ns3:cNvPr descr="Sales%20create%20ticket%20existing%20product.png" id="38" name="Picture"/>
                    <ns3:cNvPicPr>
                      <ns2:picLocks noChangeArrowheads="1" noChangeAspect="1"/>
                    </ns3:cNvPicPr>
                  </ns3:nvPicPr>
                  <ns3:blipFill>
                    <ns2:blip r:embed="rId3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400529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drawing>
          <ns1:inline>
            <ns1:extent cx="5039999" cy="3356018"/>
            <ns1:effectExtent b="0" l="0" r="0" t="0"/>
            <ns1:docPr descr="Sales Existing Product Modal" title="" id="40" name="Picture"/>
            <ns2:graphic>
              <ns2:graphicData uri="http://schemas.openxmlformats.org/drawingml/2006/picture">
                <ns3:pic>
                  <ns3:nvPicPr>
                    <ns3:cNvPr descr="Sales%20create%20ticket%20exist%20product%20modal.png" id="41" name="Picture"/>
                    <ns3:cNvPicPr>
                      <ns2:picLocks noChangeArrowheads="1" noChangeAspect="1"/>
                    </ns3:cNvPicPr>
                  </ns3:nvPicPr>
                  <ns3:blipFill>
                    <ns2:blip r:embed="rId3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335601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2.3: Choose</w:t>
      </w:r>
      <w:r>
        <w:t xml:space="preserve"> </w:t>
      </w:r>
      <w:r>
        <w:rPr>
          <w:rStyle w:val="VerbatimChar"/>
        </w:rPr>
        <w:t xml:space="preserve">Existing Product</w:t>
      </w:r>
      <w:r>
        <w:t xml:space="preserve">.</w:t>
      </w:r>
      <w:r>
        <w:t xml:space="preserve"> </w:t>
      </w:r>
      <w:r>
        <w:t xml:space="preserve">- Flow Line 2.4: Open product selector modal and search by product/device/brand/model/serial.</w:t>
      </w:r>
      <w:r>
        <w:t xml:space="preserve"> </w:t>
      </w:r>
      <w:r>
        <w:t xml:space="preserve">- Flow Line 2.5: Select product and verify loaded fields.</w:t>
      </w:r>
    </w:p>
    <w:bookmarkEnd w:id="42"/>
    <w:bookmarkEnd w:id="43"/>
    <w:bookmarkStart w:id="47" w:name="step-3-additional-product-detail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Step 3: Additional Product Details</w:t>
      </w:r>
    </w:p>
    <w:p>
      <w:pPr>
        <w:pStyle w:val="CaptionedFigure"/>
      </w:pPr>
      <w:r>
        <w:drawing>
          <ns1:inline>
            <ns1:extent cx="5039999" cy="3144919"/>
            <ns1:effectExtent b="0" l="0" r="0" t="0"/>
            <ns1:docPr descr="Sales Additional Product Details" title="" id="45" name="Picture"/>
            <ns2:graphic>
              <ns2:graphicData uri="http://schemas.openxmlformats.org/drawingml/2006/picture">
                <ns3:pic>
                  <ns3:nvPicPr>
                    <ns3:cNvPr descr="Sales%20create%20ticket%20addtional%20product%20details.png" id="46" name="Picture"/>
                    <ns3:cNvPicPr>
                      <ns2:picLocks noChangeArrowheads="1" noChangeAspect="1"/>
                    </ns3:cNvPicPr>
                  </ns3:nvPicPr>
                  <ns3:blipFill>
                    <ns2:blip r:embed="rId4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314491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Sales Additional Product Details</w:t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3.1: Encode maptech and supplier issued details.</w:t>
      </w:r>
      <w:r>
        <w:t xml:space="preserve"> </w:t>
      </w:r>
      <w:r>
        <w:t xml:space="preserve">- Flow Line 3.2: Confirm invoice and receipt references are accurate.</w:t>
      </w:r>
    </w:p>
    <w:bookmarkEnd w:id="47"/>
    <w:bookmarkStart w:id="51" w:name="step-4-type-of-service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Step 4: Type of Service</w:t>
      </w:r>
    </w:p>
    <w:p>
      <w:pPr>
        <w:pStyle w:val="CaptionedFigure"/>
      </w:pPr>
      <w:r>
        <w:drawing>
          <ns1:inline>
            <ns1:extent cx="5039999" cy="4807639"/>
            <ns1:effectExtent b="0" l="0" r="0" t="0"/>
            <ns1:docPr descr="Sales Type of Service" title="" id="49" name="Picture"/>
            <ns2:graphic>
              <ns2:graphicData uri="http://schemas.openxmlformats.org/drawingml/2006/picture">
                <ns3:pic>
                  <ns3:nvPicPr>
                    <ns3:cNvPr descr="Sales%20create%20ticket%20types%20of%20services.png" id="50" name="Picture"/>
                    <ns3:cNvPicPr>
                      <ns2:picLocks noChangeArrowheads="1" noChangeAspect="1"/>
                    </ns3:cNvPicPr>
                  </ns3:nvPicPr>
                  <ns3:blipFill>
                    <ns2:blip r:embed="rId4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480763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Sales Type of Service</w:t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4.1: Select service type.</w:t>
      </w:r>
      <w:r>
        <w:t xml:space="preserve"> </w:t>
      </w:r>
      <w:r>
        <w:t xml:space="preserve">- Flow Line 4.2: Select preferred support mode (remote/on-site/chat/call).</w:t>
      </w:r>
      <w:r>
        <w:t xml:space="preserve"> </w:t>
      </w:r>
      <w:r>
        <w:t xml:space="preserve">- Flow Line 4.3: Write detailed problem description.</w:t>
      </w:r>
    </w:p>
    <w:bookmarkEnd w:id="51"/>
    <w:bookmarkStart w:id="55" w:name="step-5-review-and-submit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5.6 Step 5: Review and Submit</w:t>
      </w:r>
    </w:p>
    <w:p>
      <w:pPr>
        <w:pStyle w:val="CaptionedFigure"/>
      </w:pPr>
      <w:r>
        <w:drawing>
          <ns1:inline>
            <ns1:extent cx="5039999" cy="5550545"/>
            <ns1:effectExtent b="0" l="0" r="0" t="0"/>
            <ns1:docPr descr="Sales Review and Submit" title="" id="53" name="Picture"/>
            <ns2:graphic>
              <ns2:graphicData uri="http://schemas.openxmlformats.org/drawingml/2006/picture">
                <ns3:pic>
                  <ns3:nvPicPr>
                    <ns3:cNvPr descr="Sales%20create%20ticket%20review%20submit.png" id="54" name="Picture"/>
                    <ns3:cNvPicPr>
                      <ns2:picLocks noChangeArrowheads="1" noChangeAspect="1"/>
                    </ns3:cNvPicPr>
                  </ns3:nvPicPr>
                  <ns3:blipFill>
                    <ns2:blip r:embed="rId5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55505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Sales Review and Submit</w:t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5.1: Review all sections line-by-line.</w:t>
      </w:r>
      <w:r>
        <w:t xml:space="preserve"> </w:t>
      </w:r>
      <w:r>
        <w:t xml:space="preserve">- Flow Line 5.2: Verify client, product, and service data.</w:t>
      </w:r>
      <w:r>
        <w:t xml:space="preserve"> </w:t>
      </w:r>
      <w:r>
        <w:t xml:space="preserve">- Flow Line 5.3: Submit service ticket and call client.</w:t>
      </w:r>
      <w:r>
        <w:t xml:space="preserve"> </w:t>
      </w:r>
      <w:r>
        <w:t xml:space="preserve">- Flow Line 5.4: Confirm STF number generated.</w:t>
      </w:r>
    </w:p>
    <w:bookmarkEnd w:id="55"/>
    <w:bookmarkStart w:id="56" w:name="sales-handoff-process-critical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5.7 Sales Handoff Process (Critical)</w:t>
      </w:r>
    </w:p>
    <w:p>
      <w:pPr>
        <w:pStyle w:val="FirstParagraph"/>
      </w:pPr>
      <w:r>
        <w:t xml:space="preserve">Flow Line H1: Complete call verification and ticket review.</w:t>
      </w:r>
    </w:p>
    <w:p>
      <w:pPr>
        <w:pStyle w:val="BodyText"/>
      </w:pPr>
      <w:r>
        <w:t xml:space="preserve">Flow Line H2: Set proper priority (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).</w:t>
      </w:r>
    </w:p>
    <w:p>
      <w:pPr>
        <w:pStyle w:val="BodyText"/>
      </w:pPr>
      <w:r>
        <w:t xml:space="preserve">Flow Line H3: Confirm ticket for supervisor assignment.</w:t>
      </w:r>
    </w:p>
    <w:p>
      <w:pPr>
        <w:pStyle w:val="BodyText"/>
      </w:pPr>
      <w:r>
        <w:t xml:space="preserve">Flow Line H4: Monitor ticket in Sales views until closure.</w:t>
      </w:r>
    </w:p>
    <w:p>
      <w:r>
        <w:br w:type="page"/>
      </w:r>
    </w:p>
    <w:bookmarkEnd w:id="56"/>
    <w:bookmarkEnd w:id="57"/>
    <w:bookmarkStart w:id="62" w:name="tickets-modul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Tickets Module</w:t>
      </w:r>
    </w:p>
    <w:p>
      <w:pPr>
        <w:pStyle w:val="CaptionedFigure"/>
      </w:pPr>
      <w:r>
        <w:drawing>
          <ns1:inline>
            <ns1:extent cx="5039999" cy="2573970"/>
            <ns1:effectExtent b="0" l="0" r="0" t="0"/>
            <ns1:docPr descr="Sales Tickets" title="" id="59" name="Picture"/>
            <ns2:graphic>
              <ns2:graphicData uri="http://schemas.openxmlformats.org/drawingml/2006/picture">
                <ns3:pic>
                  <ns3:nvPicPr>
                    <ns3:cNvPr descr="Sales%20Tickets.png" id="60" name="Picture"/>
                    <ns3:cNvPicPr>
                      <ns2:picLocks noChangeArrowheads="1" noChangeAspect="1"/>
                    </ns3:cNvPicPr>
                  </ns3:nvPicPr>
                  <ns3:blipFill>
                    <ns2:blip r:embed="rId58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57397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Sales Tickets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View tickets created or visible to Sales scope.</w:t>
      </w:r>
      <w:r>
        <w:t xml:space="preserve"> </w:t>
      </w:r>
      <w:r>
        <w:t xml:space="preserve">- Search and filter by ticket ID, subject, or client.</w:t>
      </w:r>
      <w:r>
        <w:t xml:space="preserve"> </w:t>
      </w:r>
      <w:r>
        <w:t xml:space="preserve">- Monitor resolution progress after supervisor and technical handling.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Use search/filter for quick lookup.</w:t>
      </w:r>
      <w:r>
        <w:t xml:space="preserve"> </w:t>
      </w:r>
      <w:r>
        <w:t xml:space="preserve">2. Open ticket details from action column.</w:t>
      </w:r>
      <w:r>
        <w:t xml:space="preserve"> </w:t>
      </w:r>
      <w:r>
        <w:t xml:space="preserve">3. Confirm status progression after supervisor/technical actions.</w:t>
      </w:r>
      <w:r>
        <w:t xml:space="preserve"> </w:t>
      </w:r>
      <w:r>
        <w:t xml:space="preserve">4. Track whether ticket is in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 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Observation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.</w:t>
      </w:r>
      <w:r>
        <w:t xml:space="preserve"> </w:t>
      </w:r>
      <w:r>
        <w:t xml:space="preserve">5. Ensure high-priority tickets are not stalled and follow up when progress is delayed.</w:t>
      </w:r>
    </w:p>
    <w:bookmarkStart w:id="61" w:name="resolution-monitoring-in-tickets-modul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6.1 Resolution Monitoring in Tickets Module</w:t>
      </w:r>
    </w:p>
    <w:p>
      <w:pPr>
        <w:pStyle w:val="FirstParagraph"/>
      </w:pPr>
      <w:r>
        <w:t xml:space="preserve">Resolution Flow Lines:</w:t>
      </w:r>
      <w:r>
        <w:t xml:space="preserve"> </w:t>
      </w:r>
      <w:r>
        <w:t xml:space="preserve">- Flow Line R1: Open ticket from Sales list after handoff.</w:t>
      </w:r>
      <w:r>
        <w:t xml:space="preserve"> </w:t>
      </w:r>
      <w:r>
        <w:t xml:space="preserve">- Flow Line R2: Validate ticket moved from intake state to operational state (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or equivalent active handling state).</w:t>
      </w:r>
      <w:r>
        <w:t xml:space="preserve"> </w:t>
      </w:r>
      <w:r>
        <w:t xml:space="preserve">- Flow Line R3: Check if ticket transitions to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 </w:t>
      </w:r>
      <w:r>
        <w:t xml:space="preserve">after technical resolution.</w:t>
      </w:r>
      <w:r>
        <w:t xml:space="preserve"> </w:t>
      </w:r>
      <w:r>
        <w:t xml:space="preserve">- Flow Line R4: If ticket returns to escalation path (</w:t>
      </w:r>
      <w:r>
        <w:rPr>
          <w:rStyle w:val="VerbatimChar"/>
        </w:rPr>
        <w:t xml:space="preserve">Escalated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Escalated External</w:t>
      </w:r>
      <w:r>
        <w:t xml:space="preserve">), document follow-up and coordinate with supervisor.</w:t>
      </w:r>
      <w:r>
        <w:t xml:space="preserve"> </w:t>
      </w:r>
      <w:r>
        <w:t xml:space="preserve">- Flow Line R5: If ticket is marked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, coordinate status clarification and reopen direction when applicable.</w:t>
      </w:r>
      <w:r>
        <w:t xml:space="preserve"> </w:t>
      </w:r>
      <w:r>
        <w:t xml:space="preserve">- Flow Line R6: Confirm final movement to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in ticket history.</w:t>
      </w:r>
    </w:p>
    <w:p>
      <w:r>
        <w:br w:type="page"/>
      </w:r>
    </w:p>
    <w:bookmarkEnd w:id="61"/>
    <w:bookmarkEnd w:id="62"/>
    <w:bookmarkStart w:id="69" w:name="clients-modul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Clients Module</w:t>
      </w:r>
    </w:p>
    <w:p>
      <w:pPr>
        <w:pStyle w:val="FirstParagraph"/>
      </w:pPr>
      <w:r>
        <w:drawing>
          <ns1:inline>
            <ns1:extent cx="5039999" cy="2447761"/>
            <ns1:effectExtent b="0" l="0" r="0" t="0"/>
            <ns1:docPr descr="Sales Clients" title="" id="64" name="Picture"/>
            <ns2:graphic>
              <ns2:graphicData uri="http://schemas.openxmlformats.org/drawingml/2006/picture">
                <ns3:pic>
                  <ns3:nvPicPr>
                    <ns3:cNvPr descr="Sales%20Clients.png" id="65" name="Picture"/>
                    <ns3:cNvPicPr>
                      <ns2:picLocks noChangeArrowheads="1" noChangeAspect="1"/>
                    </ns3:cNvPicPr>
                  </ns3:nvPicPr>
                  <ns3:blipFill>
                    <ns2:blip r:embed="rId6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4776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drawing>
          <ns1:inline>
            <ns1:extent cx="5039999" cy="6271999"/>
            <ns1:effectExtent b="0" l="0" r="0" t="0"/>
            <ns1:docPr descr="Sales Add Client Modal" title="" id="67" name="Picture"/>
            <ns2:graphic>
              <ns2:graphicData uri="http://schemas.openxmlformats.org/drawingml/2006/picture">
                <ns3:pic>
                  <ns3:nvPicPr>
                    <ns3:cNvPr descr="Sales%20clients%20modal.png" id="68" name="Picture"/>
                    <ns3:cNvPicPr>
                      <ns2:picLocks noChangeArrowheads="1" noChangeAspect="1"/>
                    </ns3:cNvPicPr>
                  </ns3:nvPicPr>
                  <ns3:blipFill>
                    <ns2:blip r:embed="rId6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627199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Maintain accurate client master records.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Click</w:t>
      </w:r>
      <w:r>
        <w:t xml:space="preserve"> </w:t>
      </w:r>
      <w:r>
        <w:rPr>
          <w:rStyle w:val="VerbatimChar"/>
        </w:rPr>
        <w:t xml:space="preserve">Add Client</w:t>
      </w:r>
      <w:r>
        <w:t xml:space="preserve">.</w:t>
      </w:r>
      <w:r>
        <w:t xml:space="preserve"> </w:t>
      </w:r>
      <w:r>
        <w:t xml:space="preserve">2. Fill required fields (client, contact, designation, mobile, department, full address, sales rep).</w:t>
      </w:r>
      <w:r>
        <w:t xml:space="preserve"> </w:t>
      </w:r>
      <w:r>
        <w:t xml:space="preserve">3. Save and verify in table list.</w:t>
      </w:r>
      <w:r>
        <w:t xml:space="preserve"> </w:t>
      </w:r>
      <w:r>
        <w:t xml:space="preserve">4. Use view/edit/delete actions as needed.</w:t>
      </w:r>
    </w:p>
    <w:p>
      <w:r>
        <w:br w:type="page"/>
      </w:r>
    </w:p>
    <w:bookmarkEnd w:id="69"/>
    <w:bookmarkStart w:id="76" w:name="products-modul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Products Module</w:t>
      </w:r>
    </w:p>
    <w:p>
      <w:pPr>
        <w:pStyle w:val="FirstParagraph"/>
      </w:pPr>
      <w:r>
        <w:drawing>
          <ns1:inline>
            <ns1:extent cx="5039999" cy="2554295"/>
            <ns1:effectExtent b="0" l="0" r="0" t="0"/>
            <ns1:docPr descr="Sales Products" title="" id="71" name="Picture"/>
            <ns2:graphic>
              <ns2:graphicData uri="http://schemas.openxmlformats.org/drawingml/2006/picture">
                <ns3:pic>
                  <ns3:nvPicPr>
                    <ns3:cNvPr descr="Sales%20Products.png" id="72" name="Picture"/>
                    <ns3:cNvPicPr>
                      <ns2:picLocks noChangeArrowheads="1" noChangeAspect="1"/>
                    </ns3:cNvPicPr>
                  </ns3:nvPicPr>
                  <ns3:blipFill>
                    <ns2:blip r:embed="rId7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55429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drawing>
          <ns1:inline>
            <ns1:extent cx="5039999" cy="6526799"/>
            <ns1:effectExtent b="0" l="0" r="0" t="0"/>
            <ns1:docPr descr="Sales Add Product Modal" title="" id="74" name="Picture"/>
            <ns2:graphic>
              <ns2:graphicData uri="http://schemas.openxmlformats.org/drawingml/2006/picture">
                <ns3:pic>
                  <ns3:nvPicPr>
                    <ns3:cNvPr descr="Sales%20products%20modal.png" id="75" name="Picture"/>
                    <ns3:cNvPicPr>
                      <ns2:picLocks noChangeArrowheads="1" noChangeAspect="1"/>
                    </ns3:cNvPicPr>
                  </ns3:nvPicPr>
                  <ns3:blipFill>
                    <ns2:blip r:embed="rId7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652679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Maintain product/equipment records linked to clients and tickets.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Click</w:t>
      </w:r>
      <w:r>
        <w:t xml:space="preserve"> </w:t>
      </w:r>
      <w:r>
        <w:rPr>
          <w:rStyle w:val="VerbatimChar"/>
        </w:rPr>
        <w:t xml:space="preserve">Add Product</w:t>
      </w:r>
      <w:r>
        <w:t xml:space="preserve">.</w:t>
      </w:r>
      <w:r>
        <w:t xml:space="preserve"> </w:t>
      </w:r>
      <w:r>
        <w:t xml:space="preserve">2. Choose client and category.</w:t>
      </w:r>
      <w:r>
        <w:t xml:space="preserve"> </w:t>
      </w:r>
      <w:r>
        <w:t xml:space="preserve">3. Encode product details and warranty state.</w:t>
      </w:r>
      <w:r>
        <w:t xml:space="preserve"> </w:t>
      </w:r>
      <w:r>
        <w:t xml:space="preserve">4. Save and verify catalog entry.</w:t>
      </w:r>
    </w:p>
    <w:p>
      <w:r>
        <w:br w:type="page"/>
      </w:r>
    </w:p>
    <w:bookmarkEnd w:id="76"/>
    <w:bookmarkStart w:id="83" w:name="deviceequipment-category-modul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Device/Equipment Category Module</w:t>
      </w:r>
    </w:p>
    <w:p>
      <w:pPr>
        <w:pStyle w:val="FirstParagraph"/>
      </w:pPr>
      <w:r>
        <w:drawing>
          <ns1:inline>
            <ns1:extent cx="5039999" cy="2575813"/>
            <ns1:effectExtent b="0" l="0" r="0" t="0"/>
            <ns1:docPr descr="Sales Device Equipment" title="" id="78" name="Picture"/>
            <ns2:graphic>
              <ns2:graphicData uri="http://schemas.openxmlformats.org/drawingml/2006/picture">
                <ns3:pic>
                  <ns3:nvPicPr>
                    <ns3:cNvPr descr="Sales%20device%20equipment.png" id="79" name="Picture"/>
                    <ns3:cNvPicPr>
                      <ns2:picLocks noChangeArrowheads="1" noChangeAspect="1"/>
                    </ns3:cNvPicPr>
                  </ns3:nvPicPr>
                  <ns3:blipFill>
                    <ns2:blip r:embed="rId7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57581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drawing>
          <ns1:inline>
            <ns1:extent cx="5039999" cy="3496402"/>
            <ns1:effectExtent b="0" l="0" r="0" t="0"/>
            <ns1:docPr descr="Sales Device Equipment Modal" title="" id="81" name="Picture"/>
            <ns2:graphic>
              <ns2:graphicData uri="http://schemas.openxmlformats.org/drawingml/2006/picture">
                <ns3:pic>
                  <ns3:nvPicPr>
                    <ns3:cNvPr descr="Sales%20Device%20equipment%20modal.png" id="82" name="Picture"/>
                    <ns3:cNvPicPr>
                      <ns2:picLocks noChangeArrowheads="1" noChangeAspect="1"/>
                    </ns3:cNvPicPr>
                  </ns3:nvPicPr>
                  <ns3:blipFill>
                    <ns2:blip r:embed="rId8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3496402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Maintain category list used by product registration and ticket intake.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Add category name and description.</w:t>
      </w:r>
      <w:r>
        <w:t xml:space="preserve"> </w:t>
      </w:r>
      <w:r>
        <w:t xml:space="preserve">2. Keep descriptions specific for accurate selection.</w:t>
      </w:r>
      <w:r>
        <w:t xml:space="preserve"> </w:t>
      </w:r>
      <w:r>
        <w:t xml:space="preserve">3. Activate/deactivate categories as needed.</w:t>
      </w:r>
    </w:p>
    <w:p>
      <w:r>
        <w:br w:type="page"/>
      </w:r>
    </w:p>
    <w:bookmarkEnd w:id="83"/>
    <w:bookmarkStart w:id="90" w:name="types-of-service-modul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Types of Service Module</w:t>
      </w:r>
    </w:p>
    <w:p>
      <w:pPr>
        <w:pStyle w:val="FirstParagraph"/>
      </w:pPr>
      <w:r>
        <w:drawing>
          <ns1:inline>
            <ns1:extent cx="5039999" cy="2452589"/>
            <ns1:effectExtent b="0" l="0" r="0" t="0"/>
            <ns1:docPr descr="Sales Types of Service" title="" id="85" name="Picture"/>
            <ns2:graphic>
              <ns2:graphicData uri="http://schemas.openxmlformats.org/drawingml/2006/picture">
                <ns3:pic>
                  <ns3:nvPicPr>
                    <ns3:cNvPr descr="Sales%20types%20of%20service.png" id="86" name="Picture"/>
                    <ns3:cNvPicPr>
                      <ns2:picLocks noChangeArrowheads="1" noChangeAspect="1"/>
                    </ns3:cNvPicPr>
                  </ns3:nvPicPr>
                  <ns3:blipFill>
                    <ns2:blip r:embed="rId8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52589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drawing>
          <ns1:inline>
            <ns1:extent cx="5039999" cy="4400816"/>
            <ns1:effectExtent b="0" l="0" r="0" t="0"/>
            <ns1:docPr descr="Sales Add Service Type Modal" title="" id="88" name="Picture"/>
            <ns2:graphic>
              <ns2:graphicData uri="http://schemas.openxmlformats.org/drawingml/2006/picture">
                <ns3:pic>
                  <ns3:nvPicPr>
                    <ns3:cNvPr descr="Sales%20types%20of%20service%20modal.png" id="89" name="Picture"/>
                    <ns3:cNvPicPr>
                      <ns2:picLocks noChangeArrowheads="1" noChangeAspect="1"/>
                    </ns3:cNvPicPr>
                  </ns3:nvPicPr>
                  <ns3:blipFill>
                    <ns2:blip r:embed="rId8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4400816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View service definitions and estimated resolution day references.</w:t>
      </w:r>
    </w:p>
    <w:p>
      <w:pPr>
        <w:pStyle w:val="BodyText"/>
      </w:pPr>
      <w:r>
        <w:t xml:space="preserve">Usage in Sales Flow:</w:t>
      </w:r>
      <w:r>
        <w:t xml:space="preserve"> </w:t>
      </w:r>
      <w:r>
        <w:t xml:space="preserve">1. During ticket creation, choose the closest matching service type.</w:t>
      </w:r>
      <w:r>
        <w:t xml:space="preserve"> </w:t>
      </w:r>
      <w:r>
        <w:t xml:space="preserve">2. Ensure selected service type aligns with client issue.</w:t>
      </w:r>
    </w:p>
    <w:p>
      <w:r>
        <w:br w:type="page"/>
      </w:r>
    </w:p>
    <w:bookmarkEnd w:id="90"/>
    <w:bookmarkStart w:id="97" w:name="closing-and-completed-tickets-view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Closing and Completed Tickets Views</w:t>
      </w:r>
    </w:p>
    <w:p>
      <w:pPr>
        <w:pStyle w:val="FirstParagraph"/>
      </w:pPr>
      <w:r>
        <w:drawing>
          <ns1:inline>
            <ns1:extent cx="5039999" cy="2590654"/>
            <ns1:effectExtent b="0" l="0" r="0" t="0"/>
            <ns1:docPr descr="Sales Closing Tickets" title="" id="92" name="Picture"/>
            <ns2:graphic>
              <ns2:graphicData uri="http://schemas.openxmlformats.org/drawingml/2006/picture">
                <ns3:pic>
                  <ns3:nvPicPr>
                    <ns3:cNvPr descr="Sales%20Closing%20tickets.png" id="93" name="Picture"/>
                    <ns3:cNvPicPr>
                      <ns2:picLocks noChangeArrowheads="1" noChangeAspect="1"/>
                    </ns3:cNvPicPr>
                  </ns3:nvPicPr>
                  <ns3:blipFill>
                    <ns2:blip r:embed="rId9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59065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drawing>
          <ns1:inline>
            <ns1:extent cx="5039999" cy="2555960"/>
            <ns1:effectExtent b="0" l="0" r="0" t="0"/>
            <ns1:docPr descr="Sales Completed Tickets" title="" id="95" name="Picture"/>
            <ns2:graphic>
              <ns2:graphicData uri="http://schemas.openxmlformats.org/drawingml/2006/picture">
                <ns3:pic>
                  <ns3:nvPicPr>
                    <ns3:cNvPr descr="Sales%20Completed%20Tickets.png" id="96" name="Picture"/>
                    <ns3:cNvPicPr>
                      <ns2:picLocks noChangeArrowheads="1" noChangeAspect="1"/>
                    </ns3:cNvPicPr>
                  </ns3:nvPicPr>
                  <ns3:blipFill>
                    <ns2:blip r:embed="rId9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55596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Monitor tickets awaiting closure review and finalized tickets.</w:t>
      </w:r>
    </w:p>
    <w:p>
      <w:pPr>
        <w:pStyle w:val="BodyText"/>
      </w:pPr>
      <w:r>
        <w:t xml:space="preserve">Closing View Steps:</w:t>
      </w:r>
      <w:r>
        <w:t xml:space="preserve"> </w:t>
      </w:r>
      <w:r>
        <w:t xml:space="preserve">1. Open</w:t>
      </w:r>
      <w:r>
        <w:t xml:space="preserve"> </w:t>
      </w:r>
      <w:r>
        <w:rPr>
          <w:rStyle w:val="VerbatimChar"/>
        </w:rPr>
        <w:t xml:space="preserve">Closing Tickets</w:t>
      </w:r>
      <w:r>
        <w:t xml:space="preserve"> </w:t>
      </w:r>
      <w:r>
        <w:t xml:space="preserve">to see tickets in supervisor review phase.</w:t>
      </w:r>
      <w:r>
        <w:t xml:space="preserve"> </w:t>
      </w:r>
      <w:r>
        <w:t xml:space="preserve">2. Confirm key details (client, priority, assignee, and SLA context).</w:t>
      </w:r>
      <w:r>
        <w:t xml:space="preserve"> </w:t>
      </w:r>
      <w:r>
        <w:t xml:space="preserve">3. Flag overdue or blocked tickets for follow-up.</w:t>
      </w:r>
    </w:p>
    <w:p>
      <w:pPr>
        <w:pStyle w:val="BodyText"/>
      </w:pPr>
      <w:r>
        <w:t xml:space="preserve">Completed View Steps:</w:t>
      </w:r>
      <w:r>
        <w:t xml:space="preserve"> </w:t>
      </w:r>
      <w:r>
        <w:t xml:space="preserve">1. Open</w:t>
      </w:r>
      <w:r>
        <w:t xml:space="preserve"> </w:t>
      </w:r>
      <w:r>
        <w:rPr>
          <w:rStyle w:val="VerbatimChar"/>
        </w:rPr>
        <w:t xml:space="preserve">Completed Tickets</w:t>
      </w:r>
      <w:r>
        <w:t xml:space="preserve"> </w:t>
      </w:r>
      <w:r>
        <w:t xml:space="preserve">to verify final closure.</w:t>
      </w:r>
      <w:r>
        <w:t xml:space="preserve"> </w:t>
      </w:r>
      <w:r>
        <w:t xml:space="preserve">2. Confirm the resolved ticket appears in completed history.</w:t>
      </w:r>
      <w:r>
        <w:t xml:space="preserve"> </w:t>
      </w:r>
      <w:r>
        <w:t xml:space="preserve">3. Use completed records for client updates and reference.</w:t>
      </w:r>
    </w:p>
    <w:p>
      <w:pPr>
        <w:pStyle w:val="BodyText"/>
      </w:pPr>
      <w:r>
        <w:t xml:space="preserve">Sales Resolution Flow Lines (Closing to Completed):</w:t>
      </w:r>
      <w:r>
        <w:t xml:space="preserve"> </w:t>
      </w:r>
      <w:r>
        <w:t xml:space="preserve">- Flow Line C1: Ticket enters</w:t>
      </w:r>
      <w:r>
        <w:t xml:space="preserve"> </w:t>
      </w:r>
      <w:r>
        <w:rPr>
          <w:rStyle w:val="VerbatimChar"/>
        </w:rPr>
        <w:t xml:space="preserve">Closing Tickets</w:t>
      </w:r>
      <w:r>
        <w:t xml:space="preserve"> </w:t>
      </w:r>
      <w:r>
        <w:t xml:space="preserve">after technical closure request.</w:t>
      </w:r>
      <w:r>
        <w:t xml:space="preserve"> </w:t>
      </w:r>
      <w:r>
        <w:t xml:space="preserve">- Flow Line C2: Supervisor validates evidence and finalizes closure.</w:t>
      </w:r>
      <w:r>
        <w:t xml:space="preserve"> </w:t>
      </w:r>
      <w:r>
        <w:t xml:space="preserve">- Flow Line C3: Ticket moves to</w:t>
      </w:r>
      <w:r>
        <w:t xml:space="preserve"> </w:t>
      </w:r>
      <w:r>
        <w:rPr>
          <w:rStyle w:val="VerbatimChar"/>
        </w:rPr>
        <w:t xml:space="preserve">Completed Tickets</w:t>
      </w:r>
      <w:r>
        <w:t xml:space="preserve"> </w:t>
      </w:r>
      <w:r>
        <w:t xml:space="preserve">once closed.</w:t>
      </w:r>
      <w:r>
        <w:t xml:space="preserve"> </w:t>
      </w:r>
      <w:r>
        <w:t xml:space="preserve">- Flow Line C4: Sales confirms final outcome and communicates completion to stakeholders as needed.</w:t>
      </w:r>
    </w:p>
    <w:p>
      <w:r>
        <w:br w:type="page"/>
      </w:r>
    </w:p>
    <w:bookmarkEnd w:id="97"/>
    <w:bookmarkStart w:id="98" w:name="data-accuracy-rules-for-sale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Data Accuracy Rules for Sales</w:t>
      </w:r>
    </w:p>
    <w:p>
      <w:pPr>
        <w:pStyle w:val="Compact"/>
        <w:numPr>
          <w:ilvl w:val="0"/>
          <w:numId w:val="1002"/>
        </w:numPr>
      </w:pPr>
      <w:r>
        <w:t xml:space="preserve">Do not submit incomplete client identity fields.</w:t>
      </w:r>
    </w:p>
    <w:p>
      <w:pPr>
        <w:pStyle w:val="Compact"/>
        <w:numPr>
          <w:ilvl w:val="0"/>
          <w:numId w:val="1002"/>
        </w:numPr>
      </w:pPr>
      <w:r>
        <w:t xml:space="preserve">Ensure product serial/model is accurate when available.</w:t>
      </w:r>
    </w:p>
    <w:p>
      <w:pPr>
        <w:pStyle w:val="Compact"/>
        <w:numPr>
          <w:ilvl w:val="0"/>
          <w:numId w:val="1002"/>
        </w:numPr>
      </w:pPr>
      <w:r>
        <w:t xml:space="preserve">Use the correct type of service to avoid SLA misalignment.</w:t>
      </w:r>
    </w:p>
    <w:p>
      <w:pPr>
        <w:pStyle w:val="Compact"/>
        <w:numPr>
          <w:ilvl w:val="0"/>
          <w:numId w:val="1002"/>
        </w:numPr>
      </w:pPr>
      <w:r>
        <w:t xml:space="preserve">Confirm priority after call verification before final handoff.</w:t>
      </w:r>
    </w:p>
    <w:p>
      <w:r>
        <w:br w:type="page"/>
      </w:r>
    </w:p>
    <w:bookmarkEnd w:id="98"/>
    <w:bookmarkStart w:id="99" w:name="sales-workflow-summary-line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Sales Workflow Summary Lines</w:t>
      </w:r>
    </w:p>
    <w:p>
      <w:pPr>
        <w:pStyle w:val="FirstParagraph"/>
      </w:pPr>
      <w:r>
        <w:t xml:space="preserve">Flow Line S1: Login -&gt; Dashboard check.</w:t>
      </w:r>
    </w:p>
    <w:p>
      <w:pPr>
        <w:pStyle w:val="BodyText"/>
      </w:pPr>
      <w:r>
        <w:t xml:space="preserve">Flow Line S2: Create ticket -&gt; client section.</w:t>
      </w:r>
    </w:p>
    <w:p>
      <w:pPr>
        <w:pStyle w:val="BodyText"/>
      </w:pPr>
      <w:r>
        <w:t xml:space="preserve">Flow Line S3: Complete product and service sections.</w:t>
      </w:r>
    </w:p>
    <w:p>
      <w:pPr>
        <w:pStyle w:val="BodyText"/>
      </w:pPr>
      <w:r>
        <w:t xml:space="preserve">Flow Line S4: Review and submit ticket.</w:t>
      </w:r>
    </w:p>
    <w:p>
      <w:pPr>
        <w:pStyle w:val="BodyText"/>
      </w:pPr>
      <w:r>
        <w:t xml:space="preserve">Flow Line S5: Perform call verification and priority setup.</w:t>
      </w:r>
    </w:p>
    <w:p>
      <w:pPr>
        <w:pStyle w:val="BodyText"/>
      </w:pPr>
      <w:r>
        <w:t xml:space="preserve">Flow Line S6: Confirm ticket for supervisor assignment.</w:t>
      </w:r>
    </w:p>
    <w:p>
      <w:pPr>
        <w:pStyle w:val="BodyText"/>
      </w:pPr>
      <w:r>
        <w:t xml:space="preserve">Flow Line S7: Monitor ticket progression in Tickets module.</w:t>
      </w:r>
    </w:p>
    <w:p>
      <w:pPr>
        <w:pStyle w:val="BodyText"/>
      </w:pPr>
      <w:r>
        <w:t xml:space="preserve">Flow Line S8: Track closure queue in Closing Tickets.</w:t>
      </w:r>
    </w:p>
    <w:p>
      <w:pPr>
        <w:pStyle w:val="BodyText"/>
      </w:pPr>
      <w:r>
        <w:t xml:space="preserve">Flow Line S9: Confirm finalized result in Completed Tickets.</w:t>
      </w:r>
    </w:p>
    <w:p>
      <w:r>
        <w:br w:type="page"/>
      </w:r>
    </w:p>
    <w:bookmarkEnd w:id="99"/>
    <w:bookmarkStart w:id="100" w:name="X1059e8db194cb7abbad36aeb06bd7db4e8b48f6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14. Sales Resolution Monitoring Workflow (Per Module)</w:t>
      </w:r>
    </w:p>
    <w:p>
      <w:pPr>
        <w:pStyle w:val="FirstParagraph"/>
      </w:pPr>
      <w:r>
        <w:t xml:space="preserve">Module Line M1 (Dashboard): Track pending and escalated counts daily.</w:t>
      </w:r>
    </w:p>
    <w:p>
      <w:pPr>
        <w:pStyle w:val="BodyText"/>
      </w:pPr>
      <w:r>
        <w:t xml:space="preserve">Module Line M2 (Tickets): Verify movement from active handling to closure path.</w:t>
      </w:r>
    </w:p>
    <w:p>
      <w:pPr>
        <w:pStyle w:val="BodyText"/>
      </w:pPr>
      <w:r>
        <w:t xml:space="preserve">Module Line M3 (Closing Tickets): Watch tickets waiting for supervisor final decision.</w:t>
      </w:r>
    </w:p>
    <w:p>
      <w:pPr>
        <w:pStyle w:val="BodyText"/>
      </w:pPr>
      <w:r>
        <w:t xml:space="preserve">Module Line M4 (Completed Tickets): Confirm closure completion and archive-ready status.</w:t>
      </w:r>
    </w:p>
    <w:p>
      <w:pPr>
        <w:pStyle w:val="BodyText"/>
      </w:pPr>
      <w:r>
        <w:t xml:space="preserve">Module Line M5 (Clients/Products): Ensure resolved record context remains accurate for future ticket intake.</w:t>
      </w:r>
    </w:p>
    <w:bookmarkEnd w:id="100"/>
    <w:bookmarkEnd w:id="101"/>
    <w:sectPr>
      <w:headerReference r:id="rId2000" w:type="default"/>
      <w:footerReference r:id="rId200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spacing w:line="240" w:lineRule="auto"/>
      <w:jc w:val="center"/>
      <w:rPr>
        <w:i w:val="1"/>
        <w:iCs w:val="1"/>
        <w:color w:val="385623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www.maptechisi.com.ph        </w:t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tabs>
        <w:tab w:val="right" w:leader="none" w:pos="10466"/>
      </w:tabs>
      <w:spacing w:line="240" w:lineRule="auto"/>
      <w:rPr>
        <w:rFonts w:ascii="Calibri" w:cs="Calibri" w:eastAsia="Calibri" w:hAnsi="Calibri"/>
        <w:color w:val="385623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-228417</wp:posOffset>
          </wp:positionH>
          <wp:positionV relativeFrom="paragraph">
            <wp:posOffset>-123646</wp:posOffset>
          </wp:positionV>
          <wp:extent cx="2785496" cy="137636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5496" cy="13763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7">
    <w:pPr>
      <w:spacing w:line="240" w:lineRule="auto"/>
      <w:rPr>
        <w:rFonts w:ascii="Calibri" w:cs="Calibri" w:eastAsia="Calibri" w:hAnsi="Calibri"/>
        <w:b w:val="1"/>
        <w:bCs w:val="1"/>
        <w:color w:val="274e13"/>
        <w:sz w:val="20"/>
        <w:szCs w:val="20"/>
      </w:rPr>
    </w:pPr>
    <w:r w:rsidDel="00000000" w:rsidR="00000000" w:rsidRPr="00000000">
      <w:rPr>
        <w:rFonts w:ascii="Calibri" w:cs="Calibri" w:eastAsia="Calibri" w:hAnsi="Calibri"/>
        <w:color w:val="385623"/>
        <w:rtl w:val="0"/>
      </w:rPr>
      <w:t xml:space="preserve">   </w:t>
      <w:tab/>
      <w:tab/>
      <w:tab/>
      <w:tab/>
      <w:tab/>
      <w:tab/>
      <w:t xml:space="preserve">          </w:t>
    </w:r>
    <w:r w:rsidDel="00000000" w:rsidR="00000000" w:rsidRPr="00000000">
      <w:rPr>
        <w:rFonts w:ascii="Calibri" w:cs="Calibri" w:eastAsia="Calibri" w:hAnsi="Calibri"/>
        <w:b w:val="1"/>
        <w:bCs w:val="1"/>
        <w:color w:val="274e13"/>
        <w:sz w:val="20"/>
        <w:szCs w:val="20"/>
        <w:rtl w:val="0"/>
      </w:rPr>
      <w:t xml:space="preserve">MAPTECH INFORMATION SOLUTIONS INC.</w:t>
    </w:r>
  </w:p>
  <w:p w:rsidR="00000000" w:rsidDel="00000000" w:rsidP="00000000" w:rsidRDefault="00000000" w:rsidRPr="00000000" w14:paraId="00000008">
    <w:pPr>
      <w:spacing w:line="240" w:lineRule="auto"/>
      <w:jc w:val="center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      </w:t>
      <w:tab/>
      <w:tab/>
      <w:t xml:space="preserve">                                                Main Branch: 8 (Old) 5 (New) Padre Gomez St. </w:t>
    </w:r>
  </w:p>
  <w:p w:rsidR="00000000" w:rsidDel="00000000" w:rsidP="00000000" w:rsidRDefault="00000000" w:rsidRPr="00000000" w14:paraId="00000009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San Isidro Village Concepcion Uno, Marikina City</w:t>
    </w:r>
  </w:p>
  <w:p w:rsidR="00000000" w:rsidDel="00000000" w:rsidP="00000000" w:rsidRDefault="00000000" w:rsidRPr="00000000" w14:paraId="0000000A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</w:t>
    </w: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  <w:rtl w:val="0"/>
      </w:rPr>
      <w:t xml:space="preserve">Branch Office</w:t>
    </w: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: 2nd Floor No. 28 A.</w:t>
    </w:r>
  </w:p>
  <w:p w:rsidR="00000000" w:rsidDel="00000000" w:rsidP="00000000" w:rsidRDefault="00000000" w:rsidRPr="00000000" w14:paraId="0000000B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De Guzman St., Concepcion Uno, Marikina City</w:t>
    </w:r>
  </w:p>
  <w:p w:rsidR="00000000" w:rsidDel="00000000" w:rsidP="00000000" w:rsidRDefault="00000000" w:rsidRPr="00000000" w14:paraId="0000000C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Marikina City, 1807, Second District, Philippines </w:t>
    </w:r>
  </w:p>
  <w:p w:rsidR="00000000" w:rsidDel="00000000" w:rsidP="00000000" w:rsidRDefault="00000000" w:rsidRPr="00000000" w14:paraId="0000000D">
    <w:pPr>
      <w:spacing w:line="240" w:lineRule="auto"/>
      <w:ind w:left="2160" w:firstLine="720"/>
      <w:jc w:val="center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                           0956-396-1012 | 0920-901-2515|(02) 8800-5399</w:t>
    </w:r>
  </w:p>
  <w:p w:rsidR="00000000" w:rsidDel="00000000" w:rsidP="00000000" w:rsidRDefault="00000000" w:rsidRPr="00000000" w14:paraId="0000000E">
    <w:pPr>
      <w:spacing w:line="240" w:lineRule="auto"/>
      <w:ind w:left="1440" w:firstLine="720"/>
      <w:jc w:val="center"/>
      <w:rPr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</w:t>
    </w:r>
    <w:hyperlink r:id="rId2"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sales@maptechisi.com</w:t>
      </w:r>
    </w:hyperlink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spacing w:line="240" w:lineRule="auto"/>
      <w:ind w:left="2160" w:firstLine="720"/>
      <w:jc w:val="center"/>
      <w:rPr>
        <w:rFonts w:ascii="Calibri" w:cs="Calibri" w:eastAsia="Calibri" w:hAnsi="Calibri"/>
        <w:b w:val="1"/>
        <w:bCs w:val="1"/>
        <w:color w:val="274e13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</w:pPr>
    <w:rPr>
      <w:rFonts w:ascii="Calibri" w:hAnsi="Calibri"/>
      <w:b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 w:line="264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 w:line="264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64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80" w:before="0" w:line="276" w:lineRule="auto"/>
      <w:ind w:left="720"/>
      <w:contextualSpacing/>
    </w:pPr>
    <w:rPr>
      <w:rFonts w:ascii="Calibri" w:hAnsi="Calibri"/>
      <w:b w:val="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15" Target="media/rId15.png" /><Relationship Type="http://schemas.openxmlformats.org/officeDocument/2006/relationships/image" Id="rId80" Target="media/rId80.png" /><Relationship Type="http://schemas.openxmlformats.org/officeDocument/2006/relationships/image" Id="rId70" Target="media/rId70.png" /><Relationship Type="http://schemas.openxmlformats.org/officeDocument/2006/relationships/image" Id="rId58" Target="media/rId58.png" /><Relationship Type="http://schemas.openxmlformats.org/officeDocument/2006/relationships/image" Id="rId66" Target="media/rId66.png" /><Relationship Type="http://schemas.openxmlformats.org/officeDocument/2006/relationships/image" Id="rId44" Target="media/rId44.png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52" Target="media/rId52.png" /><Relationship Type="http://schemas.openxmlformats.org/officeDocument/2006/relationships/image" Id="rId48" Target="media/rId48.png" /><Relationship Type="http://schemas.openxmlformats.org/officeDocument/2006/relationships/image" Id="rId77" Target="media/rId77.png" /><Relationship Type="http://schemas.openxmlformats.org/officeDocument/2006/relationships/image" Id="rId11" Target="media/rId11.png" /><Relationship Type="http://schemas.openxmlformats.org/officeDocument/2006/relationships/image" Id="rId73" Target="media/rId73.png" /><Relationship Type="http://schemas.openxmlformats.org/officeDocument/2006/relationships/image" Id="rId87" Target="media/rId87.png" /><Relationship Type="http://schemas.openxmlformats.org/officeDocument/2006/relationships/image" Id="rId84" Target="media/rId84.png" /><Relationship Id="rId2000" Type="http://schemas.openxmlformats.org/officeDocument/2006/relationships/header" Target="header1.xml" /><Relationship Id="rId2001" Type="http://schemas.openxmlformats.org/officeDocument/2006/relationships/footer" Target="footer1.xml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sales@maptechis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2026-04-15T09:00:20Z</dcterms:created>
  <dcterms:modified xsi:type="dcterms:W3CDTF">2026-04-15T09:00:20Z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